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ORACLE DATABASE SQL — 1Z0-071</w:t>
        <w:br/>
      </w:r>
      <w:r>
        <w:rPr>
          <w:b/>
          <w:sz w:val="36"/>
        </w:rPr>
        <w:t>Complete Master Preparation Workbook</w:t>
      </w:r>
    </w:p>
    <w:p>
      <w:pPr>
        <w:jc w:val="center"/>
      </w:pPr>
      <w:r>
        <w:rPr>
          <w:i/>
        </w:rPr>
        <w:t>320 Original Exam-Style Questions • 16 Domains • HR + SCOTT • 2026 Research Edition</w:t>
      </w:r>
    </w:p>
    <w:p>
      <w:pPr>
        <w:pStyle w:val="Heading1"/>
      </w:pPr>
      <w:r>
        <w:t>Audit of the Previous 200-Question Workbook</w:t>
      </w:r>
    </w:p>
    <w:p>
      <w:r>
        <w:t>The previous file was not actually a 200-question bank: the same small group of basic questions was repeatedly recycled across sections. For example, SELECT, DISTINCT, concatenation, ORDER BY, WHERE/HAVING, COUNT, NVL, LEFT JOIN, UNION ALL, TRUNCATE, COMMIT, ROLLBACK, SEQUENCE and ALTER TABLE recur throughout the document. Its section labels therefore do not reliably represent the content. fileciteturn0file0L41-L159 fileciteturn1file0L150-L304</w:t>
      </w:r>
    </w:p>
    <w:p>
      <w:r>
        <w:t>This replacement deliberately fixes that weakness: 16 domains, 20 independent questions per domain, scenario questions, SQL-validity questions, output reasoning, HR/SCOTT, security, metadata, advanced DML, regular expressions and time zones.</w:t>
      </w:r>
    </w:p>
    <w:p>
      <w:r>
        <w:t>Oracle's current SQL learning catalog covers SELECT, SQL functions, joins/subqueries/set operators, DML, database objects, user security, advanced DML and time zones. citeturn1search0turn1search1</w:t>
      </w:r>
    </w:p>
    <w:p>
      <w:pPr>
        <w:pStyle w:val="Heading1"/>
      </w:pPr>
      <w:r>
        <w:t>Authenticity Rule</w:t>
      </w:r>
    </w:p>
    <w:p>
      <w:r>
        <w:t>Public websites currently advertise large 1Z0-071 banks and sometimes label them 'actual' or 'real exam'. Those claims are not independently verifiable. One current public page advertises 561 questions, while another advertises 415 Q&amp;As. citeturn0search1turn0search3 This workbook therefore uses public material only for style/topic analysis and does not reproduce confidential live-exam content.</w:t>
      </w:r>
    </w:p>
    <w:p>
      <w:r>
        <w:t>A separate current practice provider explicitly describes its 78 questions as original practice questions rather than copied live-exam material. citeturn0search2</w:t>
      </w:r>
    </w:p>
    <w:p>
      <w:pPr>
        <w:pStyle w:val="Heading1"/>
      </w:pPr>
      <w:r>
        <w:t>Question Bank — 320 Original Exam-Style Questions</w:t>
      </w:r>
    </w:p>
    <w:p>
      <w:r>
        <w:t>Each domain contains 20 independent questions. The wording is intentionally varied so you practice concepts rather than memorized sentences.</w:t>
      </w:r>
    </w:p>
    <w:p>
      <w:pPr>
        <w:pStyle w:val="Heading1"/>
      </w:pPr>
      <w:r>
        <w:t>1. Relational Database Concepts</w:t>
      </w:r>
    </w:p>
    <w:p>
      <w:r>
        <w:rPr>
          <w:b/>
        </w:rPr>
        <w:t>1. Which database object stores relational data as rows and columns?</w:t>
      </w:r>
    </w:p>
    <w:p>
      <w:pPr>
        <w:pStyle w:val="ListBullet2"/>
      </w:pPr>
      <w:r>
        <w:t>A. Table</w:t>
      </w:r>
    </w:p>
    <w:p>
      <w:pPr>
        <w:pStyle w:val="ListBullet2"/>
      </w:pPr>
      <w:r>
        <w:t>B. Sequence</w:t>
      </w:r>
    </w:p>
    <w:p>
      <w:pPr>
        <w:pStyle w:val="ListBullet2"/>
      </w:pPr>
      <w:r>
        <w:t>C. Synonym</w:t>
      </w:r>
    </w:p>
    <w:p>
      <w:pPr>
        <w:pStyle w:val="ListBullet2"/>
      </w:pPr>
      <w:r>
        <w:t>D. Role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table stores relational rows and columns.</w:t>
      </w:r>
    </w:p>
    <w:p>
      <w:r>
        <w:rPr>
          <w:b/>
        </w:rPr>
        <w:t>2. Which property is required of a primary key?</w:t>
      </w:r>
    </w:p>
    <w:p>
      <w:pPr>
        <w:pStyle w:val="ListBullet2"/>
      </w:pPr>
      <w:r>
        <w:t>A. It may contain NULL</w:t>
      </w:r>
    </w:p>
    <w:p>
      <w:pPr>
        <w:pStyle w:val="ListBullet2"/>
      </w:pPr>
      <w:r>
        <w:t>B. It uniquely identifies each row</w:t>
      </w:r>
    </w:p>
    <w:p>
      <w:pPr>
        <w:pStyle w:val="ListBullet2"/>
      </w:pPr>
      <w:r>
        <w:t>C. It must be a foreign key</w:t>
      </w:r>
    </w:p>
    <w:p>
      <w:pPr>
        <w:pStyle w:val="ListBullet2"/>
      </w:pPr>
      <w:r>
        <w:t>D. It must sort rows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A primary key uniquely identifies each row and cannot be NULL.</w:t>
      </w:r>
    </w:p>
    <w:p>
      <w:r>
        <w:rPr>
          <w:b/>
        </w:rPr>
        <w:t>3. Which constraint enforces a parent-child key relationship?</w:t>
      </w:r>
    </w:p>
    <w:p>
      <w:pPr>
        <w:pStyle w:val="ListBullet2"/>
      </w:pPr>
      <w:r>
        <w:t>A. CHECK</w:t>
      </w:r>
    </w:p>
    <w:p>
      <w:pPr>
        <w:pStyle w:val="ListBullet2"/>
      </w:pPr>
      <w:r>
        <w:t>B. UNIQUE</w:t>
      </w:r>
    </w:p>
    <w:p>
      <w:pPr>
        <w:pStyle w:val="ListBullet2"/>
      </w:pPr>
      <w:r>
        <w:t>C. FOREIGN KEY</w:t>
      </w:r>
    </w:p>
    <w:p>
      <w:pPr>
        <w:pStyle w:val="ListBullet2"/>
      </w:pPr>
      <w:r>
        <w:t>D. DEFAULT</w:t>
      </w:r>
    </w:p>
    <w:p>
      <w:r>
        <w:rPr>
          <w:b/>
        </w:rPr>
        <w:t xml:space="preserve">Answer: </w:t>
      </w:r>
      <w:r>
        <w:t>C</w:t>
      </w:r>
    </w:p>
    <w:p>
      <w:r>
        <w:rPr>
          <w:b/>
        </w:rPr>
        <w:t xml:space="preserve">Explanation: </w:t>
      </w:r>
      <w:r>
        <w:t>A foreign key enforces referential integrity.</w:t>
      </w:r>
    </w:p>
    <w:p>
      <w:r>
        <w:rPr>
          <w:b/>
        </w:rPr>
        <w:t>4. What is a candidate key?</w:t>
      </w:r>
    </w:p>
    <w:p>
      <w:pPr>
        <w:pStyle w:val="ListBullet2"/>
      </w:pPr>
      <w:r>
        <w:t>A. Any index</w:t>
      </w:r>
    </w:p>
    <w:p>
      <w:pPr>
        <w:pStyle w:val="ListBullet2"/>
      </w:pPr>
      <w:r>
        <w:t>B. A minimal attribute set that uniquely identifies a row</w:t>
      </w:r>
    </w:p>
    <w:p>
      <w:pPr>
        <w:pStyle w:val="ListBullet2"/>
      </w:pPr>
      <w:r>
        <w:t>C. Any foreign key</w:t>
      </w:r>
    </w:p>
    <w:p>
      <w:pPr>
        <w:pStyle w:val="ListBullet2"/>
      </w:pPr>
      <w:r>
        <w:t>D. A view key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A candidate key is a minimal unique identifier.</w:t>
      </w:r>
    </w:p>
    <w:p>
      <w:r>
        <w:rPr>
          <w:b/>
        </w:rPr>
        <w:t>5. What is normalization mainly intended to reduce?</w:t>
      </w:r>
    </w:p>
    <w:p>
      <w:pPr>
        <w:pStyle w:val="ListBullet2"/>
      </w:pPr>
      <w:r>
        <w:t>A. Redundancy and anomalies</w:t>
      </w:r>
    </w:p>
    <w:p>
      <w:pPr>
        <w:pStyle w:val="ListBullet2"/>
      </w:pPr>
      <w:r>
        <w:t>B. SQL keywords</w:t>
      </w:r>
    </w:p>
    <w:p>
      <w:pPr>
        <w:pStyle w:val="ListBullet2"/>
      </w:pPr>
      <w:r>
        <w:t>C. Network traffic</w:t>
      </w:r>
    </w:p>
    <w:p>
      <w:pPr>
        <w:pStyle w:val="ListBullet2"/>
      </w:pPr>
      <w:r>
        <w:t>D. Password length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Normalization reduces unnecessary redundancy and update anomalies.</w:t>
      </w:r>
    </w:p>
    <w:p>
      <w:r>
        <w:rPr>
          <w:b/>
        </w:rPr>
        <w:t>6. Which constraint can restrict values using a Boolean condition?</w:t>
      </w:r>
    </w:p>
    <w:p>
      <w:pPr>
        <w:pStyle w:val="ListBullet2"/>
      </w:pPr>
      <w:r>
        <w:t>A. CHECK</w:t>
      </w:r>
    </w:p>
    <w:p>
      <w:pPr>
        <w:pStyle w:val="ListBullet2"/>
      </w:pPr>
      <w:r>
        <w:t>B. UNIQUE</w:t>
      </w:r>
    </w:p>
    <w:p>
      <w:pPr>
        <w:pStyle w:val="ListBullet2"/>
      </w:pPr>
      <w:r>
        <w:t>C. FOREIGN KEY</w:t>
      </w:r>
    </w:p>
    <w:p>
      <w:pPr>
        <w:pStyle w:val="ListBullet2"/>
      </w:pPr>
      <w:r>
        <w:t>D. INDEX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CHECK defines a condition that values must satisfy.</w:t>
      </w:r>
    </w:p>
    <w:p>
      <w:r>
        <w:rPr>
          <w:b/>
        </w:rPr>
        <w:t>7. Which relationship describes one department with many employees?</w:t>
      </w:r>
    </w:p>
    <w:p>
      <w:pPr>
        <w:pStyle w:val="ListBullet2"/>
      </w:pPr>
      <w:r>
        <w:t>A. One-to-one</w:t>
      </w:r>
    </w:p>
    <w:p>
      <w:pPr>
        <w:pStyle w:val="ListBullet2"/>
      </w:pPr>
      <w:r>
        <w:t>B. One-to-many</w:t>
      </w:r>
    </w:p>
    <w:p>
      <w:pPr>
        <w:pStyle w:val="ListBullet2"/>
      </w:pPr>
      <w:r>
        <w:t>C. Many-to-many only</w:t>
      </w:r>
    </w:p>
    <w:p>
      <w:pPr>
        <w:pStyle w:val="ListBullet2"/>
      </w:pPr>
      <w:r>
        <w:t>D. Zero-to-zero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One department can relate to many employee rows.</w:t>
      </w:r>
    </w:p>
    <w:p>
      <w:r>
        <w:rPr>
          <w:b/>
        </w:rPr>
        <w:t>8. Which design best represents a many-to-many relationship?</w:t>
      </w:r>
    </w:p>
    <w:p>
      <w:pPr>
        <w:pStyle w:val="ListBullet2"/>
      </w:pPr>
      <w:r>
        <w:t>A. Junction table with two foreign keys</w:t>
      </w:r>
    </w:p>
    <w:p>
      <w:pPr>
        <w:pStyle w:val="ListBullet2"/>
      </w:pPr>
      <w:r>
        <w:t>B. Comma-separated IDs</w:t>
      </w:r>
    </w:p>
    <w:p>
      <w:pPr>
        <w:pStyle w:val="ListBullet2"/>
      </w:pPr>
      <w:r>
        <w:t>C. One sequence</w:t>
      </w:r>
    </w:p>
    <w:p>
      <w:pPr>
        <w:pStyle w:val="ListBullet2"/>
      </w:pPr>
      <w:r>
        <w:t>D. One synonym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An associative/junction table is the normal relational design.</w:t>
      </w:r>
    </w:p>
    <w:p>
      <w:r>
        <w:rPr>
          <w:b/>
        </w:rPr>
        <w:t>9. What does a column data type define?</w:t>
      </w:r>
    </w:p>
    <w:p>
      <w:pPr>
        <w:pStyle w:val="ListBullet2"/>
      </w:pPr>
      <w:r>
        <w:t>A. Allowed value/storage semantics</w:t>
      </w:r>
    </w:p>
    <w:p>
      <w:pPr>
        <w:pStyle w:val="ListBullet2"/>
      </w:pPr>
      <w:r>
        <w:t>B. User privilege</w:t>
      </w:r>
    </w:p>
    <w:p>
      <w:pPr>
        <w:pStyle w:val="ListBullet2"/>
      </w:pPr>
      <w:r>
        <w:t>C. Join order</w:t>
      </w:r>
    </w:p>
    <w:p>
      <w:pPr>
        <w:pStyle w:val="ListBullet2"/>
      </w:pPr>
      <w:r>
        <w:t>D. Primary key name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data type defines what values and storage semantics apply.</w:t>
      </w:r>
    </w:p>
    <w:p>
      <w:r>
        <w:rPr>
          <w:b/>
        </w:rPr>
        <w:t>10. Which statement about a foreign key is true?</w:t>
      </w:r>
    </w:p>
    <w:p>
      <w:pPr>
        <w:pStyle w:val="ListBullet2"/>
      </w:pPr>
      <w:r>
        <w:t>A. It can reference a key in the same table</w:t>
      </w:r>
    </w:p>
    <w:p>
      <w:pPr>
        <w:pStyle w:val="ListBullet2"/>
      </w:pPr>
      <w:r>
        <w:t>B. It must be named ID</w:t>
      </w:r>
    </w:p>
    <w:p>
      <w:pPr>
        <w:pStyle w:val="ListBullet2"/>
      </w:pPr>
      <w:r>
        <w:t>C. It is always a primary key</w:t>
      </w:r>
    </w:p>
    <w:p>
      <w:pPr>
        <w:pStyle w:val="ListBullet2"/>
      </w:pPr>
      <w:r>
        <w:t>D. It automatically sorts rows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Self-referencing foreign keys are valid.</w:t>
      </w:r>
    </w:p>
    <w:p>
      <w:r>
        <w:rPr>
          <w:b/>
        </w:rPr>
        <w:t>11. Which schema object stores relational data as rows and columns?</w:t>
      </w:r>
    </w:p>
    <w:p>
      <w:pPr>
        <w:pStyle w:val="ListBullet2"/>
      </w:pPr>
      <w:r>
        <w:t>A. Table</w:t>
      </w:r>
    </w:p>
    <w:p>
      <w:pPr>
        <w:pStyle w:val="ListBullet2"/>
      </w:pPr>
      <w:r>
        <w:t>B. Sequence</w:t>
      </w:r>
    </w:p>
    <w:p>
      <w:pPr>
        <w:pStyle w:val="ListBullet2"/>
      </w:pPr>
      <w:r>
        <w:t>C. Synonym</w:t>
      </w:r>
    </w:p>
    <w:p>
      <w:pPr>
        <w:pStyle w:val="ListBullet2"/>
      </w:pPr>
      <w:r>
        <w:t>D. Role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table stores relational rows and columns.</w:t>
      </w:r>
    </w:p>
    <w:p>
      <w:r>
        <w:rPr>
          <w:b/>
        </w:rPr>
        <w:t>12. Which additional rule is required of a primary key?</w:t>
      </w:r>
    </w:p>
    <w:p>
      <w:pPr>
        <w:pStyle w:val="ListBullet2"/>
      </w:pPr>
      <w:r>
        <w:t>A. It may contain NULL</w:t>
      </w:r>
    </w:p>
    <w:p>
      <w:pPr>
        <w:pStyle w:val="ListBullet2"/>
      </w:pPr>
      <w:r>
        <w:t>B. It uniquely identifies each row</w:t>
      </w:r>
    </w:p>
    <w:p>
      <w:pPr>
        <w:pStyle w:val="ListBullet2"/>
      </w:pPr>
      <w:r>
        <w:t>C. It must be a foreign key</w:t>
      </w:r>
    </w:p>
    <w:p>
      <w:pPr>
        <w:pStyle w:val="ListBullet2"/>
      </w:pPr>
      <w:r>
        <w:t>D. It must sort rows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A primary key uniquely identifies each row and cannot be NULL.</w:t>
      </w:r>
    </w:p>
    <w:p>
      <w:r>
        <w:rPr>
          <w:b/>
        </w:rPr>
        <w:t>13. Which constraint enforces a child-parent key relationship?</w:t>
      </w:r>
    </w:p>
    <w:p>
      <w:pPr>
        <w:pStyle w:val="ListBullet2"/>
      </w:pPr>
      <w:r>
        <w:t>A. CHECK</w:t>
      </w:r>
    </w:p>
    <w:p>
      <w:pPr>
        <w:pStyle w:val="ListBullet2"/>
      </w:pPr>
      <w:r>
        <w:t>B. UNIQUE</w:t>
      </w:r>
    </w:p>
    <w:p>
      <w:pPr>
        <w:pStyle w:val="ListBullet2"/>
      </w:pPr>
      <w:r>
        <w:t>C. FOREIGN KEY</w:t>
      </w:r>
    </w:p>
    <w:p>
      <w:pPr>
        <w:pStyle w:val="ListBullet2"/>
      </w:pPr>
      <w:r>
        <w:t>D. DEFAULT</w:t>
      </w:r>
    </w:p>
    <w:p>
      <w:r>
        <w:rPr>
          <w:b/>
        </w:rPr>
        <w:t xml:space="preserve">Answer: </w:t>
      </w:r>
      <w:r>
        <w:t>C</w:t>
      </w:r>
    </w:p>
    <w:p>
      <w:r>
        <w:rPr>
          <w:b/>
        </w:rPr>
        <w:t xml:space="preserve">Explanation: </w:t>
      </w:r>
      <w:r>
        <w:t>A foreign key enforces referential integrity.</w:t>
      </w:r>
    </w:p>
    <w:p>
      <w:r>
        <w:rPr>
          <w:b/>
        </w:rPr>
        <w:t>14. What is a alternate key?</w:t>
      </w:r>
    </w:p>
    <w:p>
      <w:pPr>
        <w:pStyle w:val="ListBullet2"/>
      </w:pPr>
      <w:r>
        <w:t>A. Any index</w:t>
      </w:r>
    </w:p>
    <w:p>
      <w:pPr>
        <w:pStyle w:val="ListBullet2"/>
      </w:pPr>
      <w:r>
        <w:t>B. A minimal attribute set that uniquely identifies a row</w:t>
      </w:r>
    </w:p>
    <w:p>
      <w:pPr>
        <w:pStyle w:val="ListBullet2"/>
      </w:pPr>
      <w:r>
        <w:t>C. Any foreign key</w:t>
      </w:r>
    </w:p>
    <w:p>
      <w:pPr>
        <w:pStyle w:val="ListBullet2"/>
      </w:pPr>
      <w:r>
        <w:t>D. A view key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A candidate key is a minimal unique identifier.</w:t>
      </w:r>
    </w:p>
    <w:p>
      <w:r>
        <w:rPr>
          <w:b/>
        </w:rPr>
        <w:t>15. What is relational normalization mainly intended to reduce?</w:t>
      </w:r>
    </w:p>
    <w:p>
      <w:pPr>
        <w:pStyle w:val="ListBullet2"/>
      </w:pPr>
      <w:r>
        <w:t>A. Redundancy and anomalies</w:t>
      </w:r>
    </w:p>
    <w:p>
      <w:pPr>
        <w:pStyle w:val="ListBullet2"/>
      </w:pPr>
      <w:r>
        <w:t>B. SQL keywords</w:t>
      </w:r>
    </w:p>
    <w:p>
      <w:pPr>
        <w:pStyle w:val="ListBullet2"/>
      </w:pPr>
      <w:r>
        <w:t>C. Network traffic</w:t>
      </w:r>
    </w:p>
    <w:p>
      <w:pPr>
        <w:pStyle w:val="ListBullet2"/>
      </w:pPr>
      <w:r>
        <w:t>D. Password length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Normalization reduces unnecessary redundancy and update anomalies.</w:t>
      </w:r>
    </w:p>
    <w:p>
      <w:r>
        <w:rPr>
          <w:b/>
        </w:rPr>
        <w:t>16. Which constraint can restrict values using a Boolean condition?</w:t>
      </w:r>
    </w:p>
    <w:p>
      <w:pPr>
        <w:pStyle w:val="ListBullet2"/>
      </w:pPr>
      <w:r>
        <w:t>A. CHECK</w:t>
      </w:r>
    </w:p>
    <w:p>
      <w:pPr>
        <w:pStyle w:val="ListBullet2"/>
      </w:pPr>
      <w:r>
        <w:t>B. UNIQUE</w:t>
      </w:r>
    </w:p>
    <w:p>
      <w:pPr>
        <w:pStyle w:val="ListBullet2"/>
      </w:pPr>
      <w:r>
        <w:t>C. FOREIGN KEY</w:t>
      </w:r>
    </w:p>
    <w:p>
      <w:pPr>
        <w:pStyle w:val="ListBullet2"/>
      </w:pPr>
      <w:r>
        <w:t>D. INDEX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CHECK defines a condition that values must satisfy.</w:t>
      </w:r>
    </w:p>
    <w:p>
      <w:r>
        <w:rPr>
          <w:b/>
        </w:rPr>
        <w:t>17. Which relationship describes one branch with many accounts?</w:t>
      </w:r>
    </w:p>
    <w:p>
      <w:pPr>
        <w:pStyle w:val="ListBullet2"/>
      </w:pPr>
      <w:r>
        <w:t>A. One-to-one</w:t>
      </w:r>
    </w:p>
    <w:p>
      <w:pPr>
        <w:pStyle w:val="ListBullet2"/>
      </w:pPr>
      <w:r>
        <w:t>B. One-to-many</w:t>
      </w:r>
    </w:p>
    <w:p>
      <w:pPr>
        <w:pStyle w:val="ListBullet2"/>
      </w:pPr>
      <w:r>
        <w:t>C. Many-to-many only</w:t>
      </w:r>
    </w:p>
    <w:p>
      <w:pPr>
        <w:pStyle w:val="ListBullet2"/>
      </w:pPr>
      <w:r>
        <w:t>D. Zero-to-zero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One department can relate to many employee rows.</w:t>
      </w:r>
    </w:p>
    <w:p>
      <w:r>
        <w:rPr>
          <w:b/>
        </w:rPr>
        <w:t>18. Which design best represents a many-to-many relationship?</w:t>
      </w:r>
    </w:p>
    <w:p>
      <w:pPr>
        <w:pStyle w:val="ListBullet2"/>
      </w:pPr>
      <w:r>
        <w:t>A. Junction table with two foreign keys</w:t>
      </w:r>
    </w:p>
    <w:p>
      <w:pPr>
        <w:pStyle w:val="ListBullet2"/>
      </w:pPr>
      <w:r>
        <w:t>B. Comma-separated IDs</w:t>
      </w:r>
    </w:p>
    <w:p>
      <w:pPr>
        <w:pStyle w:val="ListBullet2"/>
      </w:pPr>
      <w:r>
        <w:t>C. One sequence</w:t>
      </w:r>
    </w:p>
    <w:p>
      <w:pPr>
        <w:pStyle w:val="ListBullet2"/>
      </w:pPr>
      <w:r>
        <w:t>D. One synonym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An associative/junction table is the normal relational design.</w:t>
      </w:r>
    </w:p>
    <w:p>
      <w:r>
        <w:rPr>
          <w:b/>
        </w:rPr>
        <w:t>19. What does a column data type define?</w:t>
      </w:r>
    </w:p>
    <w:p>
      <w:pPr>
        <w:pStyle w:val="ListBullet2"/>
      </w:pPr>
      <w:r>
        <w:t>A. Allowed value/storage semantics</w:t>
      </w:r>
    </w:p>
    <w:p>
      <w:pPr>
        <w:pStyle w:val="ListBullet2"/>
      </w:pPr>
      <w:r>
        <w:t>B. User privilege</w:t>
      </w:r>
    </w:p>
    <w:p>
      <w:pPr>
        <w:pStyle w:val="ListBullet2"/>
      </w:pPr>
      <w:r>
        <w:t>C. Join order</w:t>
      </w:r>
    </w:p>
    <w:p>
      <w:pPr>
        <w:pStyle w:val="ListBullet2"/>
      </w:pPr>
      <w:r>
        <w:t>D. Primary key name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data type defines what values and storage semantics apply.</w:t>
      </w:r>
    </w:p>
    <w:p>
      <w:r>
        <w:rPr>
          <w:b/>
        </w:rPr>
        <w:t>20. Which statement about a foreign key is true?</w:t>
      </w:r>
    </w:p>
    <w:p>
      <w:pPr>
        <w:pStyle w:val="ListBullet2"/>
      </w:pPr>
      <w:r>
        <w:t>A. It can reference a key in the same table</w:t>
      </w:r>
    </w:p>
    <w:p>
      <w:pPr>
        <w:pStyle w:val="ListBullet2"/>
      </w:pPr>
      <w:r>
        <w:t>B. It must be named ID</w:t>
      </w:r>
    </w:p>
    <w:p>
      <w:pPr>
        <w:pStyle w:val="ListBullet2"/>
      </w:pPr>
      <w:r>
        <w:t>C. It is always a primary key</w:t>
      </w:r>
    </w:p>
    <w:p>
      <w:pPr>
        <w:pStyle w:val="ListBullet2"/>
      </w:pPr>
      <w:r>
        <w:t>D. It automatically sorts rows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Self-referencing foreign keys are valid.</w:t>
      </w:r>
    </w:p>
    <w:p>
      <w:r>
        <w:br w:type="page"/>
      </w:r>
    </w:p>
    <w:p>
      <w:pPr>
        <w:pStyle w:val="Heading1"/>
      </w:pPr>
      <w:r>
        <w:t>2. SELECT Statement &amp; Basic Query Construction</w:t>
      </w:r>
    </w:p>
    <w:p>
      <w:r>
        <w:rPr>
          <w:b/>
        </w:rPr>
        <w:t>21. Which query returns all columns from HR.EMPLOYEES?</w:t>
      </w:r>
    </w:p>
    <w:p>
      <w:pPr>
        <w:pStyle w:val="ListBullet2"/>
      </w:pPr>
      <w:r>
        <w:t>A. SELECT ALL FROM hr.employees</w:t>
      </w:r>
    </w:p>
    <w:p>
      <w:pPr>
        <w:pStyle w:val="ListBullet2"/>
      </w:pPr>
      <w:r>
        <w:t>B. SELECT * FROM hr.employees</w:t>
      </w:r>
    </w:p>
    <w:p>
      <w:pPr>
        <w:pStyle w:val="ListBullet2"/>
      </w:pPr>
      <w:r>
        <w:t>C. GET * hr.employees</w:t>
      </w:r>
    </w:p>
    <w:p>
      <w:pPr>
        <w:pStyle w:val="ListBullet2"/>
      </w:pPr>
      <w:r>
        <w:t>D. SELECT columns FROM hr.employees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The asterisk selects all columns.</w:t>
      </w:r>
    </w:p>
    <w:p>
      <w:r>
        <w:rPr>
          <w:b/>
        </w:rPr>
        <w:t>22. Which operator concatenates character expressions in Oracle?</w:t>
      </w:r>
    </w:p>
    <w:p>
      <w:pPr>
        <w:pStyle w:val="ListBullet2"/>
      </w:pPr>
      <w:r>
        <w:t>A. +</w:t>
      </w:r>
    </w:p>
    <w:p>
      <w:pPr>
        <w:pStyle w:val="ListBullet2"/>
      </w:pPr>
      <w:r>
        <w:t>B. ||</w:t>
      </w:r>
    </w:p>
    <w:p>
      <w:pPr>
        <w:pStyle w:val="ListBullet2"/>
      </w:pPr>
      <w:r>
        <w:t>C. &amp;&amp;</w:t>
      </w:r>
    </w:p>
    <w:p>
      <w:pPr>
        <w:pStyle w:val="ListBullet2"/>
      </w:pPr>
      <w:r>
        <w:t>D. CONCAT+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Oracle uses || for concatenation.</w:t>
      </w:r>
    </w:p>
    <w:p>
      <w:r>
        <w:rPr>
          <w:b/>
        </w:rPr>
        <w:t>23. What does DISTINCT do in a SELECT result?</w:t>
      </w:r>
    </w:p>
    <w:p>
      <w:pPr>
        <w:pStyle w:val="ListBullet2"/>
      </w:pPr>
      <w:r>
        <w:t>A. Removes duplicate result rows</w:t>
      </w:r>
    </w:p>
    <w:p>
      <w:pPr>
        <w:pStyle w:val="ListBullet2"/>
      </w:pPr>
      <w:r>
        <w:t>B. Deletes table duplicates</w:t>
      </w:r>
    </w:p>
    <w:p>
      <w:pPr>
        <w:pStyle w:val="ListBullet2"/>
      </w:pPr>
      <w:r>
        <w:t>C. Sorts rows</w:t>
      </w:r>
    </w:p>
    <w:p>
      <w:pPr>
        <w:pStyle w:val="ListBullet2"/>
      </w:pPr>
      <w:r>
        <w:t>D. Groups rows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DISTINCT affects the result set, not stored data.</w:t>
      </w:r>
    </w:p>
    <w:p>
      <w:r>
        <w:rPr>
          <w:b/>
        </w:rPr>
        <w:t>24. Which clause identifies the source row set?</w:t>
      </w:r>
    </w:p>
    <w:p>
      <w:pPr>
        <w:pStyle w:val="ListBullet2"/>
      </w:pPr>
      <w:r>
        <w:t>A. SELECT</w:t>
      </w:r>
    </w:p>
    <w:p>
      <w:pPr>
        <w:pStyle w:val="ListBullet2"/>
      </w:pPr>
      <w:r>
        <w:t>B. FROM</w:t>
      </w:r>
    </w:p>
    <w:p>
      <w:pPr>
        <w:pStyle w:val="ListBullet2"/>
      </w:pPr>
      <w:r>
        <w:t>C. WHERE</w:t>
      </w:r>
    </w:p>
    <w:p>
      <w:pPr>
        <w:pStyle w:val="ListBullet2"/>
      </w:pPr>
      <w:r>
        <w:t>D. HAVING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FROM identifies the table or row source.</w:t>
      </w:r>
    </w:p>
    <w:p>
      <w:r>
        <w:rPr>
          <w:b/>
        </w:rPr>
        <w:t>25. Which alias reference is valid?</w:t>
      </w:r>
    </w:p>
    <w:p>
      <w:pPr>
        <w:pStyle w:val="ListBullet2"/>
      </w:pPr>
      <w:r>
        <w:t>A. SELECT e.employee_id FROM employees e</w:t>
      </w:r>
    </w:p>
    <w:p>
      <w:pPr>
        <w:pStyle w:val="ListBullet2"/>
      </w:pPr>
      <w:r>
        <w:t>B. SELECT employees.e.employee_id FROM employees e</w:t>
      </w:r>
    </w:p>
    <w:p>
      <w:pPr>
        <w:pStyle w:val="ListBullet2"/>
      </w:pPr>
      <w:r>
        <w:t>C. SELECT e:employee_id FROM employees e</w:t>
      </w:r>
    </w:p>
    <w:p>
      <w:pPr>
        <w:pStyle w:val="ListBullet2"/>
      </w:pPr>
      <w:r>
        <w:t>D. SELECT alias.e.employee_id FROM employees 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table alias is referenced as alias.column.</w:t>
      </w:r>
    </w:p>
    <w:p>
      <w:r>
        <w:rPr>
          <w:b/>
        </w:rPr>
        <w:t>26. Which query correctly concatenates first and last names with a space?</w:t>
      </w:r>
    </w:p>
    <w:p>
      <w:pPr>
        <w:pStyle w:val="ListBullet2"/>
      </w:pPr>
      <w:r>
        <w:t>A. SELECT first_name || ' ' || last_name FROM employees</w:t>
      </w:r>
    </w:p>
    <w:p>
      <w:pPr>
        <w:pStyle w:val="ListBullet2"/>
      </w:pPr>
      <w:r>
        <w:t>B. SELECT first_name + last_name FROM employees</w:t>
      </w:r>
    </w:p>
    <w:p>
      <w:pPr>
        <w:pStyle w:val="ListBullet2"/>
      </w:pPr>
      <w:r>
        <w:t>C. SELECT first_name AND last_name FROM employees</w:t>
      </w:r>
    </w:p>
    <w:p>
      <w:pPr>
        <w:pStyle w:val="ListBullet2"/>
      </w:pPr>
      <w:r>
        <w:t>D. SELECT CONCAT(first_name,last_name,' ')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|| performs character concatenation.</w:t>
      </w:r>
    </w:p>
    <w:p>
      <w:r>
        <w:rPr>
          <w:b/>
        </w:rPr>
        <w:t>27. Which expression can be selected from DUAL?</w:t>
      </w:r>
    </w:p>
    <w:p>
      <w:pPr>
        <w:pStyle w:val="ListBullet2"/>
      </w:pPr>
      <w:r>
        <w:t>A. 2+3</w:t>
      </w:r>
    </w:p>
    <w:p>
      <w:pPr>
        <w:pStyle w:val="ListBullet2"/>
      </w:pPr>
      <w:r>
        <w:t>B. FROM 2+3</w:t>
      </w:r>
    </w:p>
    <w:p>
      <w:pPr>
        <w:pStyle w:val="ListBullet2"/>
      </w:pPr>
      <w:r>
        <w:t>C. GET 2+3</w:t>
      </w:r>
    </w:p>
    <w:p>
      <w:pPr>
        <w:pStyle w:val="ListBullet2"/>
      </w:pPr>
      <w:r>
        <w:t>D. VALUE 2+3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DUAL is commonly used to evaluate expressions.</w:t>
      </w:r>
    </w:p>
    <w:p>
      <w:r>
        <w:rPr>
          <w:b/>
        </w:rPr>
        <w:t>28. Which alias can be used in ORDER BY?</w:t>
      </w:r>
    </w:p>
    <w:p>
      <w:pPr>
        <w:pStyle w:val="ListBullet2"/>
      </w:pPr>
      <w:r>
        <w:t>A. SELECT salary*12 annual_salary FROM employees ORDER BY annual_salary</w:t>
      </w:r>
    </w:p>
    <w:p>
      <w:pPr>
        <w:pStyle w:val="ListBullet2"/>
      </w:pPr>
      <w:r>
        <w:t>B. SELECT salary*12 annual_salary FROM employees WHERE annual_salary&gt;100000</w:t>
      </w:r>
    </w:p>
    <w:p>
      <w:pPr>
        <w:pStyle w:val="ListBullet2"/>
      </w:pPr>
      <w:r>
        <w:t>C. SELECT salary*12 AS FROM employees</w:t>
      </w:r>
    </w:p>
    <w:p>
      <w:pPr>
        <w:pStyle w:val="ListBullet2"/>
      </w:pPr>
      <w:r>
        <w:t>D. SELECT salary annual salary FROM employees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select-list alias can be referenced by ORDER BY.</w:t>
      </w:r>
    </w:p>
    <w:p>
      <w:r>
        <w:rPr>
          <w:b/>
        </w:rPr>
        <w:t>29. Which query returns unique department IDs?</w:t>
      </w:r>
    </w:p>
    <w:p>
      <w:pPr>
        <w:pStyle w:val="ListBullet2"/>
      </w:pPr>
      <w:r>
        <w:t>A. SELECT DISTINCT department_id FROM employees</w:t>
      </w:r>
    </w:p>
    <w:p>
      <w:pPr>
        <w:pStyle w:val="ListBullet2"/>
      </w:pPr>
      <w:r>
        <w:t>B. SELECT department_id DISTINCT FROM employees</w:t>
      </w:r>
    </w:p>
    <w:p>
      <w:pPr>
        <w:pStyle w:val="ListBullet2"/>
      </w:pPr>
      <w:r>
        <w:t>C. SELECT UNIQUE ROW department_id FROM employees</w:t>
      </w:r>
    </w:p>
    <w:p>
      <w:pPr>
        <w:pStyle w:val="ListBullet2"/>
      </w:pPr>
      <w:r>
        <w:t>D. SELECT ONLY department_id FROM employees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DISTINCT removes duplicate result rows.</w:t>
      </w:r>
    </w:p>
    <w:p>
      <w:r>
        <w:rPr>
          <w:b/>
        </w:rPr>
        <w:t>30. Which statement about a SELECT expression is correct?</w:t>
      </w:r>
    </w:p>
    <w:p>
      <w:pPr>
        <w:pStyle w:val="ListBullet2"/>
      </w:pPr>
      <w:r>
        <w:t>A. It may contain functions and arithmetic</w:t>
      </w:r>
    </w:p>
    <w:p>
      <w:pPr>
        <w:pStyle w:val="ListBullet2"/>
      </w:pPr>
      <w:r>
        <w:t>B. It can contain only stored columns</w:t>
      </w:r>
    </w:p>
    <w:p>
      <w:pPr>
        <w:pStyle w:val="ListBullet2"/>
      </w:pPr>
      <w:r>
        <w:t>C. It cannot contain literals</w:t>
      </w:r>
    </w:p>
    <w:p>
      <w:pPr>
        <w:pStyle w:val="ListBullet2"/>
      </w:pPr>
      <w:r>
        <w:t>D. It always changes data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select list can contain columns, literals, functions and expressions.</w:t>
      </w:r>
    </w:p>
    <w:p>
      <w:r>
        <w:rPr>
          <w:b/>
        </w:rPr>
        <w:t>31. Which query returns all columns from HR.DEPARTMENTS?</w:t>
      </w:r>
    </w:p>
    <w:p>
      <w:pPr>
        <w:pStyle w:val="ListBullet2"/>
      </w:pPr>
      <w:r>
        <w:t>A. SELECT ALL FROM hr.employees</w:t>
      </w:r>
    </w:p>
    <w:p>
      <w:pPr>
        <w:pStyle w:val="ListBullet2"/>
      </w:pPr>
      <w:r>
        <w:t>B. SELECT * FROM hr.employees</w:t>
      </w:r>
    </w:p>
    <w:p>
      <w:pPr>
        <w:pStyle w:val="ListBullet2"/>
      </w:pPr>
      <w:r>
        <w:t>C. GET * hr.employees</w:t>
      </w:r>
    </w:p>
    <w:p>
      <w:pPr>
        <w:pStyle w:val="ListBullet2"/>
      </w:pPr>
      <w:r>
        <w:t>D. SELECT columns FROM hr.employees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The asterisk selects all columns.</w:t>
      </w:r>
    </w:p>
    <w:p>
      <w:r>
        <w:rPr>
          <w:b/>
        </w:rPr>
        <w:t>32. Which operator concatenates character expressions in Oracle?</w:t>
      </w:r>
    </w:p>
    <w:p>
      <w:pPr>
        <w:pStyle w:val="ListBullet2"/>
      </w:pPr>
      <w:r>
        <w:t>A. +</w:t>
      </w:r>
    </w:p>
    <w:p>
      <w:pPr>
        <w:pStyle w:val="ListBullet2"/>
      </w:pPr>
      <w:r>
        <w:t>B. ||</w:t>
      </w:r>
    </w:p>
    <w:p>
      <w:pPr>
        <w:pStyle w:val="ListBullet2"/>
      </w:pPr>
      <w:r>
        <w:t>C. &amp;&amp;</w:t>
      </w:r>
    </w:p>
    <w:p>
      <w:pPr>
        <w:pStyle w:val="ListBullet2"/>
      </w:pPr>
      <w:r>
        <w:t>D. CONCAT+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Oracle uses || for concatenation.</w:t>
      </w:r>
    </w:p>
    <w:p>
      <w:r>
        <w:rPr>
          <w:b/>
        </w:rPr>
        <w:t>33. What does DISTINCT do in a SELECT result?</w:t>
      </w:r>
    </w:p>
    <w:p>
      <w:pPr>
        <w:pStyle w:val="ListBullet2"/>
      </w:pPr>
      <w:r>
        <w:t>A. Removes duplicate result rows</w:t>
      </w:r>
    </w:p>
    <w:p>
      <w:pPr>
        <w:pStyle w:val="ListBullet2"/>
      </w:pPr>
      <w:r>
        <w:t>B. Deletes table duplicates</w:t>
      </w:r>
    </w:p>
    <w:p>
      <w:pPr>
        <w:pStyle w:val="ListBullet2"/>
      </w:pPr>
      <w:r>
        <w:t>C. Sorts rows</w:t>
      </w:r>
    </w:p>
    <w:p>
      <w:pPr>
        <w:pStyle w:val="ListBullet2"/>
      </w:pPr>
      <w:r>
        <w:t>D. Groups rows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DISTINCT affects the result set, not stored data.</w:t>
      </w:r>
    </w:p>
    <w:p>
      <w:r>
        <w:rPr>
          <w:b/>
        </w:rPr>
        <w:t>34. Which clause identifies the source row set?</w:t>
      </w:r>
    </w:p>
    <w:p>
      <w:pPr>
        <w:pStyle w:val="ListBullet2"/>
      </w:pPr>
      <w:r>
        <w:t>A. SELECT</w:t>
      </w:r>
    </w:p>
    <w:p>
      <w:pPr>
        <w:pStyle w:val="ListBullet2"/>
      </w:pPr>
      <w:r>
        <w:t>B. FROM</w:t>
      </w:r>
    </w:p>
    <w:p>
      <w:pPr>
        <w:pStyle w:val="ListBullet2"/>
      </w:pPr>
      <w:r>
        <w:t>C. WHERE</w:t>
      </w:r>
    </w:p>
    <w:p>
      <w:pPr>
        <w:pStyle w:val="ListBullet2"/>
      </w:pPr>
      <w:r>
        <w:t>D. HAVING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FROM identifies the table or row source.</w:t>
      </w:r>
    </w:p>
    <w:p>
      <w:r>
        <w:rPr>
          <w:b/>
        </w:rPr>
        <w:t>35. Which alias reference is valid?</w:t>
      </w:r>
    </w:p>
    <w:p>
      <w:pPr>
        <w:pStyle w:val="ListBullet2"/>
      </w:pPr>
      <w:r>
        <w:t>A. SELECT e.employee_id FROM employees e</w:t>
      </w:r>
    </w:p>
    <w:p>
      <w:pPr>
        <w:pStyle w:val="ListBullet2"/>
      </w:pPr>
      <w:r>
        <w:t>B. SELECT employees.e.employee_id FROM employees e</w:t>
      </w:r>
    </w:p>
    <w:p>
      <w:pPr>
        <w:pStyle w:val="ListBullet2"/>
      </w:pPr>
      <w:r>
        <w:t>C. SELECT e:employee_id FROM employees e</w:t>
      </w:r>
    </w:p>
    <w:p>
      <w:pPr>
        <w:pStyle w:val="ListBullet2"/>
      </w:pPr>
      <w:r>
        <w:t>D. SELECT alias.e.employee_id FROM employees 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table alias is referenced as alias.column.</w:t>
      </w:r>
    </w:p>
    <w:p>
      <w:r>
        <w:rPr>
          <w:b/>
        </w:rPr>
        <w:t>36. Which query correctly concatenates first and last names with a space?</w:t>
      </w:r>
    </w:p>
    <w:p>
      <w:pPr>
        <w:pStyle w:val="ListBullet2"/>
      </w:pPr>
      <w:r>
        <w:t>A. SELECT first_name || ' ' || last_name FROM employees</w:t>
      </w:r>
    </w:p>
    <w:p>
      <w:pPr>
        <w:pStyle w:val="ListBullet2"/>
      </w:pPr>
      <w:r>
        <w:t>B. SELECT first_name + last_name FROM employees</w:t>
      </w:r>
    </w:p>
    <w:p>
      <w:pPr>
        <w:pStyle w:val="ListBullet2"/>
      </w:pPr>
      <w:r>
        <w:t>C. SELECT first_name AND last_name FROM employees</w:t>
      </w:r>
    </w:p>
    <w:p>
      <w:pPr>
        <w:pStyle w:val="ListBullet2"/>
      </w:pPr>
      <w:r>
        <w:t>D. SELECT CONCAT(first_name,last_name,' ')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|| performs character concatenation.</w:t>
      </w:r>
    </w:p>
    <w:p>
      <w:r>
        <w:rPr>
          <w:b/>
        </w:rPr>
        <w:t>37. Which expression can be selected from DUAL?</w:t>
      </w:r>
    </w:p>
    <w:p>
      <w:pPr>
        <w:pStyle w:val="ListBullet2"/>
      </w:pPr>
      <w:r>
        <w:t>A. 2+3</w:t>
      </w:r>
    </w:p>
    <w:p>
      <w:pPr>
        <w:pStyle w:val="ListBullet2"/>
      </w:pPr>
      <w:r>
        <w:t>B. FROM 2+3</w:t>
      </w:r>
    </w:p>
    <w:p>
      <w:pPr>
        <w:pStyle w:val="ListBullet2"/>
      </w:pPr>
      <w:r>
        <w:t>C. GET 2+3</w:t>
      </w:r>
    </w:p>
    <w:p>
      <w:pPr>
        <w:pStyle w:val="ListBullet2"/>
      </w:pPr>
      <w:r>
        <w:t>D. VALUE 2+3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DUAL is commonly used to evaluate expressions.</w:t>
      </w:r>
    </w:p>
    <w:p>
      <w:r>
        <w:rPr>
          <w:b/>
        </w:rPr>
        <w:t>38. Which alias can be used in ORDER BY?</w:t>
      </w:r>
    </w:p>
    <w:p>
      <w:pPr>
        <w:pStyle w:val="ListBullet2"/>
      </w:pPr>
      <w:r>
        <w:t>A. SELECT salary*12 annual_salary FROM employees ORDER BY annual_salary</w:t>
      </w:r>
    </w:p>
    <w:p>
      <w:pPr>
        <w:pStyle w:val="ListBullet2"/>
      </w:pPr>
      <w:r>
        <w:t>B. SELECT salary*12 annual_salary FROM employees WHERE annual_salary&gt;100000</w:t>
      </w:r>
    </w:p>
    <w:p>
      <w:pPr>
        <w:pStyle w:val="ListBullet2"/>
      </w:pPr>
      <w:r>
        <w:t>C. SELECT salary*12 AS FROM employees</w:t>
      </w:r>
    </w:p>
    <w:p>
      <w:pPr>
        <w:pStyle w:val="ListBullet2"/>
      </w:pPr>
      <w:r>
        <w:t>D. SELECT salary annual salary FROM employees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select-list alias can be referenced by ORDER BY.</w:t>
      </w:r>
    </w:p>
    <w:p>
      <w:r>
        <w:rPr>
          <w:b/>
        </w:rPr>
        <w:t>39. Which query returns unique department IDs?</w:t>
      </w:r>
    </w:p>
    <w:p>
      <w:pPr>
        <w:pStyle w:val="ListBullet2"/>
      </w:pPr>
      <w:r>
        <w:t>A. SELECT DISTINCT department_id FROM employees</w:t>
      </w:r>
    </w:p>
    <w:p>
      <w:pPr>
        <w:pStyle w:val="ListBullet2"/>
      </w:pPr>
      <w:r>
        <w:t>B. SELECT department_id DISTINCT FROM employees</w:t>
      </w:r>
    </w:p>
    <w:p>
      <w:pPr>
        <w:pStyle w:val="ListBullet2"/>
      </w:pPr>
      <w:r>
        <w:t>C. SELECT UNIQUE ROW department_id FROM employees</w:t>
      </w:r>
    </w:p>
    <w:p>
      <w:pPr>
        <w:pStyle w:val="ListBullet2"/>
      </w:pPr>
      <w:r>
        <w:t>D. SELECT ONLY department_id FROM employees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DISTINCT removes duplicate result rows.</w:t>
      </w:r>
    </w:p>
    <w:p>
      <w:r>
        <w:rPr>
          <w:b/>
        </w:rPr>
        <w:t>40. Which statement about a SELECT expression is correct?</w:t>
      </w:r>
    </w:p>
    <w:p>
      <w:pPr>
        <w:pStyle w:val="ListBullet2"/>
      </w:pPr>
      <w:r>
        <w:t>A. It may contain functions and arithmetic</w:t>
      </w:r>
    </w:p>
    <w:p>
      <w:pPr>
        <w:pStyle w:val="ListBullet2"/>
      </w:pPr>
      <w:r>
        <w:t>B. It can contain only stored columns</w:t>
      </w:r>
    </w:p>
    <w:p>
      <w:pPr>
        <w:pStyle w:val="ListBullet2"/>
      </w:pPr>
      <w:r>
        <w:t>C. It cannot contain literals</w:t>
      </w:r>
    </w:p>
    <w:p>
      <w:pPr>
        <w:pStyle w:val="ListBullet2"/>
      </w:pPr>
      <w:r>
        <w:t>D. It always changes data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select list can contain columns, literals, functions and expressions.</w:t>
      </w:r>
    </w:p>
    <w:p>
      <w:r>
        <w:br w:type="page"/>
      </w:r>
    </w:p>
    <w:p>
      <w:pPr>
        <w:pStyle w:val="Heading1"/>
      </w:pPr>
      <w:r>
        <w:t>3. Restricting, Sorting, Operators &amp; Substitution Variables</w:t>
      </w:r>
    </w:p>
    <w:p>
      <w:r>
        <w:rPr>
          <w:b/>
        </w:rPr>
        <w:t>41. Which clause filters individual rows?</w:t>
      </w:r>
    </w:p>
    <w:p>
      <w:pPr>
        <w:pStyle w:val="ListBullet2"/>
      </w:pPr>
      <w:r>
        <w:t>A. WHERE</w:t>
      </w:r>
    </w:p>
    <w:p>
      <w:pPr>
        <w:pStyle w:val="ListBullet2"/>
      </w:pPr>
      <w:r>
        <w:t>B. HAVING</w:t>
      </w:r>
    </w:p>
    <w:p>
      <w:pPr>
        <w:pStyle w:val="ListBullet2"/>
      </w:pPr>
      <w:r>
        <w:t>C. GROUP BY</w:t>
      </w:r>
    </w:p>
    <w:p>
      <w:pPr>
        <w:pStyle w:val="ListBullet2"/>
      </w:pPr>
      <w:r>
        <w:t>D. ORDER BY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WHERE filters rows before grouping.</w:t>
      </w:r>
    </w:p>
    <w:p>
      <w:r>
        <w:rPr>
          <w:b/>
        </w:rPr>
        <w:t>42. Which operator tests an inclusive range?</w:t>
      </w:r>
    </w:p>
    <w:p>
      <w:pPr>
        <w:pStyle w:val="ListBullet2"/>
      </w:pPr>
      <w:r>
        <w:t>A. BETWEEN</w:t>
      </w:r>
    </w:p>
    <w:p>
      <w:pPr>
        <w:pStyle w:val="ListBullet2"/>
      </w:pPr>
      <w:r>
        <w:t>B. RANGE</w:t>
      </w:r>
    </w:p>
    <w:p>
      <w:pPr>
        <w:pStyle w:val="ListBullet2"/>
      </w:pPr>
      <w:r>
        <w:t>C. WITHIN</w:t>
      </w:r>
    </w:p>
    <w:p>
      <w:pPr>
        <w:pStyle w:val="ListBullet2"/>
      </w:pPr>
      <w:r>
        <w:t>D. INCLUSIVE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BETWEEN includes both endpoints.</w:t>
      </w:r>
    </w:p>
    <w:p>
      <w:r>
        <w:rPr>
          <w:b/>
        </w:rPr>
        <w:t>43. Which predicate tests NULL?</w:t>
      </w:r>
    </w:p>
    <w:p>
      <w:pPr>
        <w:pStyle w:val="ListBullet2"/>
      </w:pPr>
      <w:r>
        <w:t>A. = NULL</w:t>
      </w:r>
    </w:p>
    <w:p>
      <w:pPr>
        <w:pStyle w:val="ListBullet2"/>
      </w:pPr>
      <w:r>
        <w:t>B. IS NULL</w:t>
      </w:r>
    </w:p>
    <w:p>
      <w:pPr>
        <w:pStyle w:val="ListBullet2"/>
      </w:pPr>
      <w:r>
        <w:t>C. NULL =</w:t>
      </w:r>
    </w:p>
    <w:p>
      <w:pPr>
        <w:pStyle w:val="ListBullet2"/>
      </w:pPr>
      <w:r>
        <w:t>D. IS = NULL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Use IS NULL or IS NOT NULL.</w:t>
      </w:r>
    </w:p>
    <w:p>
      <w:r>
        <w:rPr>
          <w:b/>
        </w:rPr>
        <w:t>44. Which LIKE wildcard matches exactly one character?</w:t>
      </w:r>
    </w:p>
    <w:p>
      <w:pPr>
        <w:pStyle w:val="ListBullet2"/>
      </w:pPr>
      <w:r>
        <w:t>A. %</w:t>
      </w:r>
    </w:p>
    <w:p>
      <w:pPr>
        <w:pStyle w:val="ListBullet2"/>
      </w:pPr>
      <w:r>
        <w:t>B. _</w:t>
      </w:r>
    </w:p>
    <w:p>
      <w:pPr>
        <w:pStyle w:val="ListBullet2"/>
      </w:pPr>
      <w:r>
        <w:t>C. *</w:t>
      </w:r>
    </w:p>
    <w:p>
      <w:pPr>
        <w:pStyle w:val="ListBullet2"/>
      </w:pPr>
      <w:r>
        <w:t>D. ?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Underscore matches one character.</w:t>
      </w:r>
    </w:p>
    <w:p>
      <w:r>
        <w:rPr>
          <w:b/>
        </w:rPr>
        <w:t>45. Which LIKE wildcard matches zero or more characters?</w:t>
      </w:r>
    </w:p>
    <w:p>
      <w:pPr>
        <w:pStyle w:val="ListBullet2"/>
      </w:pPr>
      <w:r>
        <w:t>A. %</w:t>
      </w:r>
    </w:p>
    <w:p>
      <w:pPr>
        <w:pStyle w:val="ListBullet2"/>
      </w:pPr>
      <w:r>
        <w:t>B. _</w:t>
      </w:r>
    </w:p>
    <w:p>
      <w:pPr>
        <w:pStyle w:val="ListBullet2"/>
      </w:pPr>
      <w:r>
        <w:t>C. *</w:t>
      </w:r>
    </w:p>
    <w:p>
      <w:pPr>
        <w:pStyle w:val="ListBullet2"/>
      </w:pPr>
      <w:r>
        <w:t>D. ?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Percent matches zero or more characters.</w:t>
      </w:r>
    </w:p>
    <w:p>
      <w:r>
        <w:rPr>
          <w:b/>
        </w:rPr>
        <w:t>46. Which logical operator has higher precedence than OR?</w:t>
      </w:r>
    </w:p>
    <w:p>
      <w:pPr>
        <w:pStyle w:val="ListBullet2"/>
      </w:pPr>
      <w:r>
        <w:t>A. AND</w:t>
      </w:r>
    </w:p>
    <w:p>
      <w:pPr>
        <w:pStyle w:val="ListBullet2"/>
      </w:pPr>
      <w:r>
        <w:t>B. OR</w:t>
      </w:r>
    </w:p>
    <w:p>
      <w:pPr>
        <w:pStyle w:val="ListBullet2"/>
      </w:pPr>
      <w:r>
        <w:t>C. FROM</w:t>
      </w:r>
    </w:p>
    <w:p>
      <w:pPr>
        <w:pStyle w:val="ListBullet2"/>
      </w:pPr>
      <w:r>
        <w:t>D. ORDER BY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AND is evaluated before OR unless parentheses change the order.</w:t>
      </w:r>
    </w:p>
    <w:p>
      <w:r>
        <w:rPr>
          <w:b/>
        </w:rPr>
        <w:t>47. What is the default ORDER BY direction?</w:t>
      </w:r>
    </w:p>
    <w:p>
      <w:pPr>
        <w:pStyle w:val="ListBullet2"/>
      </w:pPr>
      <w:r>
        <w:t>A. ASC</w:t>
      </w:r>
    </w:p>
    <w:p>
      <w:pPr>
        <w:pStyle w:val="ListBullet2"/>
      </w:pPr>
      <w:r>
        <w:t>B. DESC</w:t>
      </w:r>
    </w:p>
    <w:p>
      <w:pPr>
        <w:pStyle w:val="ListBullet2"/>
      </w:pPr>
      <w:r>
        <w:t>C. RANDOM</w:t>
      </w:r>
    </w:p>
    <w:p>
      <w:pPr>
        <w:pStyle w:val="ListBullet2"/>
      </w:pPr>
      <w:r>
        <w:t>D. INSERTION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Ascending is the default.</w:t>
      </w:r>
    </w:p>
    <w:p>
      <w:r>
        <w:rPr>
          <w:b/>
        </w:rPr>
        <w:t>48. Which command defines a SQL*Plus substitution variable?</w:t>
      </w:r>
    </w:p>
    <w:p>
      <w:pPr>
        <w:pStyle w:val="ListBullet2"/>
      </w:pPr>
      <w:r>
        <w:t>A. DEFINE</w:t>
      </w:r>
    </w:p>
    <w:p>
      <w:pPr>
        <w:pStyle w:val="ListBullet2"/>
      </w:pPr>
      <w:r>
        <w:t>B. DECLARE TABLE</w:t>
      </w:r>
    </w:p>
    <w:p>
      <w:pPr>
        <w:pStyle w:val="ListBullet2"/>
      </w:pPr>
      <w:r>
        <w:t>C. CREATE VARIABLE ONLY</w:t>
      </w:r>
    </w:p>
    <w:p>
      <w:pPr>
        <w:pStyle w:val="ListBullet2"/>
      </w:pPr>
      <w:r>
        <w:t>D. SET VARIABLE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DEFINE creates a substitution variable in SQL*Plus-style environments.</w:t>
      </w:r>
    </w:p>
    <w:p>
      <w:r>
        <w:rPr>
          <w:b/>
        </w:rPr>
        <w:t>49. Which symbol references a substitution variable?</w:t>
      </w:r>
    </w:p>
    <w:p>
      <w:pPr>
        <w:pStyle w:val="ListBullet2"/>
      </w:pPr>
      <w:r>
        <w:t>A. &amp;</w:t>
      </w:r>
    </w:p>
    <w:p>
      <w:pPr>
        <w:pStyle w:val="ListBullet2"/>
      </w:pPr>
      <w:r>
        <w:t>B. @</w:t>
      </w:r>
    </w:p>
    <w:p>
      <w:pPr>
        <w:pStyle w:val="ListBullet2"/>
      </w:pPr>
      <w:r>
        <w:t>C. #</w:t>
      </w:r>
    </w:p>
    <w:p>
      <w:pPr>
        <w:pStyle w:val="ListBullet2"/>
      </w:pPr>
      <w:r>
        <w:t>D. $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&amp;name references a substitution variable.</w:t>
      </w:r>
    </w:p>
    <w:p>
      <w:r>
        <w:rPr>
          <w:b/>
        </w:rPr>
        <w:t>50. Which command controls display of old/new substitution text?</w:t>
      </w:r>
    </w:p>
    <w:p>
      <w:pPr>
        <w:pStyle w:val="ListBullet2"/>
      </w:pPr>
      <w:r>
        <w:t>A. VERIFY</w:t>
      </w:r>
    </w:p>
    <w:p>
      <w:pPr>
        <w:pStyle w:val="ListBullet2"/>
      </w:pPr>
      <w:r>
        <w:t>B. SHOWSQL</w:t>
      </w:r>
    </w:p>
    <w:p>
      <w:pPr>
        <w:pStyle w:val="ListBullet2"/>
      </w:pPr>
      <w:r>
        <w:t>C. PRINTQUERY</w:t>
      </w:r>
    </w:p>
    <w:p>
      <w:pPr>
        <w:pStyle w:val="ListBullet2"/>
      </w:pPr>
      <w:r>
        <w:t>D. DISPLAYSQL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VERIFY controls substitution text display.</w:t>
      </w:r>
    </w:p>
    <w:p>
      <w:r>
        <w:rPr>
          <w:b/>
        </w:rPr>
        <w:t>51. Which clause filters individual records?</w:t>
      </w:r>
    </w:p>
    <w:p>
      <w:pPr>
        <w:pStyle w:val="ListBullet2"/>
      </w:pPr>
      <w:r>
        <w:t>A. WHERE</w:t>
      </w:r>
    </w:p>
    <w:p>
      <w:pPr>
        <w:pStyle w:val="ListBullet2"/>
      </w:pPr>
      <w:r>
        <w:t>B. HAVING</w:t>
      </w:r>
    </w:p>
    <w:p>
      <w:pPr>
        <w:pStyle w:val="ListBullet2"/>
      </w:pPr>
      <w:r>
        <w:t>C. GROUP BY</w:t>
      </w:r>
    </w:p>
    <w:p>
      <w:pPr>
        <w:pStyle w:val="ListBullet2"/>
      </w:pPr>
      <w:r>
        <w:t>D. ORDER BY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WHERE filters rows before grouping.</w:t>
      </w:r>
    </w:p>
    <w:p>
      <w:r>
        <w:rPr>
          <w:b/>
        </w:rPr>
        <w:t>52. Which operator tests an inclusive range?</w:t>
      </w:r>
    </w:p>
    <w:p>
      <w:pPr>
        <w:pStyle w:val="ListBullet2"/>
      </w:pPr>
      <w:r>
        <w:t>A. BETWEEN</w:t>
      </w:r>
    </w:p>
    <w:p>
      <w:pPr>
        <w:pStyle w:val="ListBullet2"/>
      </w:pPr>
      <w:r>
        <w:t>B. RANGE</w:t>
      </w:r>
    </w:p>
    <w:p>
      <w:pPr>
        <w:pStyle w:val="ListBullet2"/>
      </w:pPr>
      <w:r>
        <w:t>C. WITHIN</w:t>
      </w:r>
    </w:p>
    <w:p>
      <w:pPr>
        <w:pStyle w:val="ListBullet2"/>
      </w:pPr>
      <w:r>
        <w:t>D. INCLUSIVE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BETWEEN includes both endpoints.</w:t>
      </w:r>
    </w:p>
    <w:p>
      <w:r>
        <w:rPr>
          <w:b/>
        </w:rPr>
        <w:t>53. Which predicate tests missing values?</w:t>
      </w:r>
    </w:p>
    <w:p>
      <w:pPr>
        <w:pStyle w:val="ListBullet2"/>
      </w:pPr>
      <w:r>
        <w:t>A. = NULL</w:t>
      </w:r>
    </w:p>
    <w:p>
      <w:pPr>
        <w:pStyle w:val="ListBullet2"/>
      </w:pPr>
      <w:r>
        <w:t>B. IS NULL</w:t>
      </w:r>
    </w:p>
    <w:p>
      <w:pPr>
        <w:pStyle w:val="ListBullet2"/>
      </w:pPr>
      <w:r>
        <w:t>C. NULL =</w:t>
      </w:r>
    </w:p>
    <w:p>
      <w:pPr>
        <w:pStyle w:val="ListBullet2"/>
      </w:pPr>
      <w:r>
        <w:t>D. IS = NULL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Use IS NULL or IS NOT NULL.</w:t>
      </w:r>
    </w:p>
    <w:p>
      <w:r>
        <w:rPr>
          <w:b/>
        </w:rPr>
        <w:t>54. Which LIKE wildcard matches exactly one character?</w:t>
      </w:r>
    </w:p>
    <w:p>
      <w:pPr>
        <w:pStyle w:val="ListBullet2"/>
      </w:pPr>
      <w:r>
        <w:t>A. %</w:t>
      </w:r>
    </w:p>
    <w:p>
      <w:pPr>
        <w:pStyle w:val="ListBullet2"/>
      </w:pPr>
      <w:r>
        <w:t>B. _</w:t>
      </w:r>
    </w:p>
    <w:p>
      <w:pPr>
        <w:pStyle w:val="ListBullet2"/>
      </w:pPr>
      <w:r>
        <w:t>C. *</w:t>
      </w:r>
    </w:p>
    <w:p>
      <w:pPr>
        <w:pStyle w:val="ListBullet2"/>
      </w:pPr>
      <w:r>
        <w:t>D. ?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Explanation: </w:t>
      </w:r>
      <w:r>
        <w:t>Underscore matches one character.</w:t>
      </w:r>
    </w:p>
    <w:p>
      <w:r>
        <w:rPr>
          <w:b/>
        </w:rPr>
        <w:t>55. Which LIKE wildcard matches zero or more characters?</w:t>
      </w:r>
    </w:p>
    <w:p>
      <w:pPr>
        <w:pStyle w:val="ListBullet2"/>
      </w:pPr>
      <w:r>
        <w:t>A. %</w:t>
      </w:r>
    </w:p>
    <w:p>
      <w:pPr>
        <w:pStyle w:val="ListBullet2"/>
      </w:pPr>
      <w:r>
        <w:t>B. _</w:t>
      </w:r>
    </w:p>
    <w:p>
      <w:pPr>
        <w:pStyle w:val="ListBullet2"/>
      </w:pPr>
      <w:r>
        <w:t>C. *</w:t>
      </w:r>
    </w:p>
    <w:p>
      <w:pPr>
        <w:pStyle w:val="ListBullet2"/>
      </w:pPr>
      <w:r>
        <w:t>D. ?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Percent matches zero or more characters.</w:t>
      </w:r>
    </w:p>
    <w:p>
      <w:r>
        <w:rPr>
          <w:b/>
        </w:rPr>
        <w:t>56. Which logical operator has higher precedence than OR?</w:t>
      </w:r>
    </w:p>
    <w:p>
      <w:pPr>
        <w:pStyle w:val="ListBullet2"/>
      </w:pPr>
      <w:r>
        <w:t>A. AND</w:t>
      </w:r>
    </w:p>
    <w:p>
      <w:pPr>
        <w:pStyle w:val="ListBullet2"/>
      </w:pPr>
      <w:r>
        <w:t>B. OR</w:t>
      </w:r>
    </w:p>
    <w:p>
      <w:pPr>
        <w:pStyle w:val="ListBullet2"/>
      </w:pPr>
      <w:r>
        <w:t>C. FROM</w:t>
      </w:r>
    </w:p>
    <w:p>
      <w:pPr>
        <w:pStyle w:val="ListBullet2"/>
      </w:pPr>
      <w:r>
        <w:t>D. ORDER BY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AND is evaluated before OR unless parentheses change the order.</w:t>
      </w:r>
    </w:p>
    <w:p>
      <w:r>
        <w:rPr>
          <w:b/>
        </w:rPr>
        <w:t>57. What is the default sorting direction?</w:t>
      </w:r>
    </w:p>
    <w:p>
      <w:pPr>
        <w:pStyle w:val="ListBullet2"/>
      </w:pPr>
      <w:r>
        <w:t>A. ASC</w:t>
      </w:r>
    </w:p>
    <w:p>
      <w:pPr>
        <w:pStyle w:val="ListBullet2"/>
      </w:pPr>
      <w:r>
        <w:t>B. DESC</w:t>
      </w:r>
    </w:p>
    <w:p>
      <w:pPr>
        <w:pStyle w:val="ListBullet2"/>
      </w:pPr>
      <w:r>
        <w:t>C. RANDOM</w:t>
      </w:r>
    </w:p>
    <w:p>
      <w:pPr>
        <w:pStyle w:val="ListBullet2"/>
      </w:pPr>
      <w:r>
        <w:t>D. INSERTION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Ascending is the default.</w:t>
      </w:r>
    </w:p>
    <w:p>
      <w:r>
        <w:rPr>
          <w:b/>
        </w:rPr>
        <w:t>58. Which command defines a SQL client parameter?</w:t>
      </w:r>
    </w:p>
    <w:p>
      <w:pPr>
        <w:pStyle w:val="ListBullet2"/>
      </w:pPr>
      <w:r>
        <w:t>A. DEFINE</w:t>
      </w:r>
    </w:p>
    <w:p>
      <w:pPr>
        <w:pStyle w:val="ListBullet2"/>
      </w:pPr>
      <w:r>
        <w:t>B. DECLARE TABLE</w:t>
      </w:r>
    </w:p>
    <w:p>
      <w:pPr>
        <w:pStyle w:val="ListBullet2"/>
      </w:pPr>
      <w:r>
        <w:t>C. CREATE VARIABLE ONLY</w:t>
      </w:r>
    </w:p>
    <w:p>
      <w:pPr>
        <w:pStyle w:val="ListBullet2"/>
      </w:pPr>
      <w:r>
        <w:t>D. SET VARIABLE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DEFINE creates a substitution variable in SQL*Plus-style environments.</w:t>
      </w:r>
    </w:p>
    <w:p>
      <w:r>
        <w:rPr>
          <w:b/>
        </w:rPr>
        <w:t>59. Which symbol references a parameter?</w:t>
      </w:r>
    </w:p>
    <w:p>
      <w:pPr>
        <w:pStyle w:val="ListBullet2"/>
      </w:pPr>
      <w:r>
        <w:t>A. &amp;</w:t>
      </w:r>
    </w:p>
    <w:p>
      <w:pPr>
        <w:pStyle w:val="ListBullet2"/>
      </w:pPr>
      <w:r>
        <w:t>B. @</w:t>
      </w:r>
    </w:p>
    <w:p>
      <w:pPr>
        <w:pStyle w:val="ListBullet2"/>
      </w:pPr>
      <w:r>
        <w:t>C. #</w:t>
      </w:r>
    </w:p>
    <w:p>
      <w:pPr>
        <w:pStyle w:val="ListBullet2"/>
      </w:pPr>
      <w:r>
        <w:t>D. $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&amp;name references a substitution variable.</w:t>
      </w:r>
    </w:p>
    <w:p>
      <w:r>
        <w:rPr>
          <w:b/>
        </w:rPr>
        <w:t>60. Which command controls display of old/new substitution text?</w:t>
      </w:r>
    </w:p>
    <w:p>
      <w:pPr>
        <w:pStyle w:val="ListBullet2"/>
      </w:pPr>
      <w:r>
        <w:t>A. VERIFY</w:t>
      </w:r>
    </w:p>
    <w:p>
      <w:pPr>
        <w:pStyle w:val="ListBullet2"/>
      </w:pPr>
      <w:r>
        <w:t>B. SHOWSQL</w:t>
      </w:r>
    </w:p>
    <w:p>
      <w:pPr>
        <w:pStyle w:val="ListBullet2"/>
      </w:pPr>
      <w:r>
        <w:t>C. PRINTQUERY</w:t>
      </w:r>
    </w:p>
    <w:p>
      <w:pPr>
        <w:pStyle w:val="ListBullet2"/>
      </w:pPr>
      <w:r>
        <w:t>D. DISPLAYSQL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VERIFY controls substitution text display.</w:t>
      </w:r>
    </w:p>
    <w:p>
      <w:r>
        <w:br w:type="page"/>
      </w:r>
    </w:p>
    <w:p>
      <w:pPr>
        <w:pStyle w:val="Heading1"/>
      </w:pPr>
      <w:r>
        <w:t>4. Single-Row Functions</w:t>
      </w:r>
    </w:p>
    <w:p>
      <w:r>
        <w:rPr>
          <w:b/>
        </w:rPr>
        <w:t>61. Which function converts text to uppercase?</w:t>
      </w:r>
    </w:p>
    <w:p>
      <w:pPr>
        <w:pStyle w:val="ListBullet2"/>
      </w:pPr>
      <w:r>
        <w:t>A. UPPER</w:t>
      </w:r>
    </w:p>
    <w:p>
      <w:pPr>
        <w:pStyle w:val="ListBullet2"/>
      </w:pPr>
      <w:r>
        <w:t>B. LOWER</w:t>
      </w:r>
    </w:p>
    <w:p>
      <w:pPr>
        <w:pStyle w:val="ListBullet2"/>
      </w:pPr>
      <w:r>
        <w:t>C. INITCAP</w:t>
      </w:r>
    </w:p>
    <w:p>
      <w:pPr>
        <w:pStyle w:val="ListBullet2"/>
      </w:pPr>
      <w:r>
        <w:t>D. CASEUP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UPPER returns uppercase text.</w:t>
      </w:r>
    </w:p>
    <w:p>
      <w:r>
        <w:rPr>
          <w:b/>
        </w:rPr>
        <w:t>62. Which function converts text to lowercase?</w:t>
      </w:r>
    </w:p>
    <w:p>
      <w:pPr>
        <w:pStyle w:val="ListBullet2"/>
      </w:pPr>
      <w:r>
        <w:t>A. LOWER</w:t>
      </w:r>
    </w:p>
    <w:p>
      <w:pPr>
        <w:pStyle w:val="ListBullet2"/>
      </w:pPr>
      <w:r>
        <w:t>B. DOWN</w:t>
      </w:r>
    </w:p>
    <w:p>
      <w:pPr>
        <w:pStyle w:val="ListBullet2"/>
      </w:pPr>
      <w:r>
        <w:t>C. LCASEONLY</w:t>
      </w:r>
    </w:p>
    <w:p>
      <w:pPr>
        <w:pStyle w:val="ListBullet2"/>
      </w:pPr>
      <w:r>
        <w:t>D. MINUSCASE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LOWER returns lowercase text.</w:t>
      </w:r>
    </w:p>
    <w:p>
      <w:r>
        <w:rPr>
          <w:b/>
        </w:rPr>
        <w:t>63. Which function returns character length?</w:t>
      </w:r>
    </w:p>
    <w:p>
      <w:pPr>
        <w:pStyle w:val="ListBullet2"/>
      </w:pPr>
      <w:r>
        <w:t>A. LENGTH</w:t>
      </w:r>
    </w:p>
    <w:p>
      <w:pPr>
        <w:pStyle w:val="ListBullet2"/>
      </w:pPr>
      <w:r>
        <w:t>B. SIZE</w:t>
      </w:r>
    </w:p>
    <w:p>
      <w:pPr>
        <w:pStyle w:val="ListBullet2"/>
      </w:pPr>
      <w:r>
        <w:t>C. CHARCOUNT</w:t>
      </w:r>
    </w:p>
    <w:p>
      <w:pPr>
        <w:pStyle w:val="ListBullet2"/>
      </w:pPr>
      <w:r>
        <w:t>D. LENONLY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LENGTH returns character length.</w:t>
      </w:r>
    </w:p>
    <w:p>
      <w:r>
        <w:rPr>
          <w:b/>
        </w:rPr>
        <w:t>64. Which function extracts a substring?</w:t>
      </w:r>
    </w:p>
    <w:p>
      <w:pPr>
        <w:pStyle w:val="ListBullet2"/>
      </w:pPr>
      <w:r>
        <w:t>A. SUBSTR</w:t>
      </w:r>
    </w:p>
    <w:p>
      <w:pPr>
        <w:pStyle w:val="ListBullet2"/>
      </w:pPr>
      <w:r>
        <w:t>B. MIDSTR</w:t>
      </w:r>
    </w:p>
    <w:p>
      <w:pPr>
        <w:pStyle w:val="ListBullet2"/>
      </w:pPr>
      <w:r>
        <w:t>C. SLICE</w:t>
      </w:r>
    </w:p>
    <w:p>
      <w:pPr>
        <w:pStyle w:val="ListBullet2"/>
      </w:pPr>
      <w:r>
        <w:t>D. EXTRACTTEXT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SUBSTR returns a substring.</w:t>
      </w:r>
    </w:p>
    <w:p>
      <w:r>
        <w:rPr>
          <w:b/>
        </w:rPr>
        <w:t>65. Which function finds a substring position?</w:t>
      </w:r>
    </w:p>
    <w:p>
      <w:pPr>
        <w:pStyle w:val="ListBullet2"/>
      </w:pPr>
      <w:r>
        <w:t>A. INSTR</w:t>
      </w:r>
    </w:p>
    <w:p>
      <w:pPr>
        <w:pStyle w:val="ListBullet2"/>
      </w:pPr>
      <w:r>
        <w:t>B. POSITIONAL</w:t>
      </w:r>
    </w:p>
    <w:p>
      <w:pPr>
        <w:pStyle w:val="ListBullet2"/>
      </w:pPr>
      <w:r>
        <w:t>C. LOCATEONLY</w:t>
      </w:r>
    </w:p>
    <w:p>
      <w:pPr>
        <w:pStyle w:val="ListBullet2"/>
      </w:pPr>
      <w:r>
        <w:t>D. FINDPOS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INSTR returns the position of a substring.</w:t>
      </w:r>
    </w:p>
    <w:p>
      <w:r>
        <w:rPr>
          <w:b/>
        </w:rPr>
        <w:t>66. Which function rounds a number?</w:t>
      </w:r>
    </w:p>
    <w:p>
      <w:pPr>
        <w:pStyle w:val="ListBullet2"/>
      </w:pPr>
      <w:r>
        <w:t>A. ROUND</w:t>
      </w:r>
    </w:p>
    <w:p>
      <w:pPr>
        <w:pStyle w:val="ListBullet2"/>
      </w:pPr>
      <w:r>
        <w:t>B. ROUNDER</w:t>
      </w:r>
    </w:p>
    <w:p>
      <w:pPr>
        <w:pStyle w:val="ListBullet2"/>
      </w:pPr>
      <w:r>
        <w:t>C. PRECISION</w:t>
      </w:r>
    </w:p>
    <w:p>
      <w:pPr>
        <w:pStyle w:val="ListBullet2"/>
      </w:pPr>
      <w:r>
        <w:t>D. FIX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ROUND rounds to a specified precision.</w:t>
      </w:r>
    </w:p>
    <w:p>
      <w:r>
        <w:rPr>
          <w:b/>
        </w:rPr>
        <w:t>67. Which function truncates a number without rounding?</w:t>
      </w:r>
    </w:p>
    <w:p>
      <w:pPr>
        <w:pStyle w:val="ListBullet2"/>
      </w:pPr>
      <w:r>
        <w:t>A. TRUNC</w:t>
      </w:r>
    </w:p>
    <w:p>
      <w:pPr>
        <w:pStyle w:val="ListBullet2"/>
      </w:pPr>
      <w:r>
        <w:t>B. CUT</w:t>
      </w:r>
    </w:p>
    <w:p>
      <w:pPr>
        <w:pStyle w:val="ListBullet2"/>
      </w:pPr>
      <w:r>
        <w:t>C. DROPDEC</w:t>
      </w:r>
    </w:p>
    <w:p>
      <w:pPr>
        <w:pStyle w:val="ListBullet2"/>
      </w:pPr>
      <w:r>
        <w:t>D. FIXNUM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TRUNC removes digits without rounding.</w:t>
      </w:r>
    </w:p>
    <w:p>
      <w:r>
        <w:rPr>
          <w:b/>
        </w:rPr>
        <w:t>68. Which function returns a division remainder?</w:t>
      </w:r>
    </w:p>
    <w:p>
      <w:pPr>
        <w:pStyle w:val="ListBullet2"/>
      </w:pPr>
      <w:r>
        <w:t>A. MOD</w:t>
      </w:r>
    </w:p>
    <w:p>
      <w:pPr>
        <w:pStyle w:val="ListBullet2"/>
      </w:pPr>
      <w:r>
        <w:t>B. REMAIN</w:t>
      </w:r>
    </w:p>
    <w:p>
      <w:pPr>
        <w:pStyle w:val="ListBullet2"/>
      </w:pPr>
      <w:r>
        <w:t>C. DIVREM</w:t>
      </w:r>
    </w:p>
    <w:p>
      <w:pPr>
        <w:pStyle w:val="ListBullet2"/>
      </w:pPr>
      <w:r>
        <w:t>D. REST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MOD returns the remainder.</w:t>
      </w:r>
    </w:p>
    <w:p>
      <w:r>
        <w:rPr>
          <w:b/>
        </w:rPr>
        <w:t>69. Which function returns the last day of a month?</w:t>
      </w:r>
    </w:p>
    <w:p>
      <w:pPr>
        <w:pStyle w:val="ListBullet2"/>
      </w:pPr>
      <w:r>
        <w:t>A. LAST_DAY</w:t>
      </w:r>
    </w:p>
    <w:p>
      <w:pPr>
        <w:pStyle w:val="ListBullet2"/>
      </w:pPr>
      <w:r>
        <w:t>B. END_MONTH</w:t>
      </w:r>
    </w:p>
    <w:p>
      <w:pPr>
        <w:pStyle w:val="ListBullet2"/>
      </w:pPr>
      <w:r>
        <w:t>C. MONTH_END</w:t>
      </w:r>
    </w:p>
    <w:p>
      <w:pPr>
        <w:pStyle w:val="ListBullet2"/>
      </w:pPr>
      <w:r>
        <w:t>D. LASTDATE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LAST_DAY returns the final day of the month.</w:t>
      </w:r>
    </w:p>
    <w:p>
      <w:r>
        <w:rPr>
          <w:b/>
        </w:rPr>
        <w:t>70. Which function adds months to a DATE?</w:t>
      </w:r>
    </w:p>
    <w:p>
      <w:pPr>
        <w:pStyle w:val="ListBullet2"/>
      </w:pPr>
      <w:r>
        <w:t>A. ADD_MONTHS</w:t>
      </w:r>
    </w:p>
    <w:p>
      <w:pPr>
        <w:pStyle w:val="ListBullet2"/>
      </w:pPr>
      <w:r>
        <w:t>B. MONTH_ADD</w:t>
      </w:r>
    </w:p>
    <w:p>
      <w:pPr>
        <w:pStyle w:val="ListBullet2"/>
      </w:pPr>
      <w:r>
        <w:t>C. DATEPLUSMONTH</w:t>
      </w:r>
    </w:p>
    <w:p>
      <w:pPr>
        <w:pStyle w:val="ListBullet2"/>
      </w:pPr>
      <w:r>
        <w:t>D. INC_MONTH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ADD_MONTHS adds a specified number of months.</w:t>
      </w:r>
    </w:p>
    <w:p>
      <w:r>
        <w:rPr>
          <w:b/>
        </w:rPr>
        <w:t>71. Which function converts employee names to uppercase?</w:t>
      </w:r>
    </w:p>
    <w:p>
      <w:pPr>
        <w:pStyle w:val="ListBullet2"/>
      </w:pPr>
      <w:r>
        <w:t>A. UPPER</w:t>
      </w:r>
    </w:p>
    <w:p>
      <w:pPr>
        <w:pStyle w:val="ListBullet2"/>
      </w:pPr>
      <w:r>
        <w:t>B. LOWER</w:t>
      </w:r>
    </w:p>
    <w:p>
      <w:pPr>
        <w:pStyle w:val="ListBullet2"/>
      </w:pPr>
      <w:r>
        <w:t>C. INITCAP</w:t>
      </w:r>
    </w:p>
    <w:p>
      <w:pPr>
        <w:pStyle w:val="ListBullet2"/>
      </w:pPr>
      <w:r>
        <w:t>D. CASEUP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UPPER returns uppercase text.</w:t>
      </w:r>
    </w:p>
    <w:p>
      <w:r>
        <w:rPr>
          <w:b/>
        </w:rPr>
        <w:t>72. Which function converts employee names to lowercase?</w:t>
      </w:r>
    </w:p>
    <w:p>
      <w:pPr>
        <w:pStyle w:val="ListBullet2"/>
      </w:pPr>
      <w:r>
        <w:t>A. LOWER</w:t>
      </w:r>
    </w:p>
    <w:p>
      <w:pPr>
        <w:pStyle w:val="ListBullet2"/>
      </w:pPr>
      <w:r>
        <w:t>B. DOWN</w:t>
      </w:r>
    </w:p>
    <w:p>
      <w:pPr>
        <w:pStyle w:val="ListBullet2"/>
      </w:pPr>
      <w:r>
        <w:t>C. LCASEONLY</w:t>
      </w:r>
    </w:p>
    <w:p>
      <w:pPr>
        <w:pStyle w:val="ListBullet2"/>
      </w:pPr>
      <w:r>
        <w:t>D. MINUSCASE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LOWER returns lowercase text.</w:t>
      </w:r>
    </w:p>
    <w:p>
      <w:r>
        <w:rPr>
          <w:b/>
        </w:rPr>
        <w:t>73. Which function returns character length?</w:t>
      </w:r>
    </w:p>
    <w:p>
      <w:pPr>
        <w:pStyle w:val="ListBullet2"/>
      </w:pPr>
      <w:r>
        <w:t>A. LENGTH</w:t>
      </w:r>
    </w:p>
    <w:p>
      <w:pPr>
        <w:pStyle w:val="ListBullet2"/>
      </w:pPr>
      <w:r>
        <w:t>B. SIZE</w:t>
      </w:r>
    </w:p>
    <w:p>
      <w:pPr>
        <w:pStyle w:val="ListBullet2"/>
      </w:pPr>
      <w:r>
        <w:t>C. CHARCOUNT</w:t>
      </w:r>
    </w:p>
    <w:p>
      <w:pPr>
        <w:pStyle w:val="ListBullet2"/>
      </w:pPr>
      <w:r>
        <w:t>D. LENONLY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LENGTH returns character length.</w:t>
      </w:r>
    </w:p>
    <w:p>
      <w:r>
        <w:rPr>
          <w:b/>
        </w:rPr>
        <w:t>74. Which function extracts a substring?</w:t>
      </w:r>
    </w:p>
    <w:p>
      <w:pPr>
        <w:pStyle w:val="ListBullet2"/>
      </w:pPr>
      <w:r>
        <w:t>A. SUBSTR</w:t>
      </w:r>
    </w:p>
    <w:p>
      <w:pPr>
        <w:pStyle w:val="ListBullet2"/>
      </w:pPr>
      <w:r>
        <w:t>B. MIDSTR</w:t>
      </w:r>
    </w:p>
    <w:p>
      <w:pPr>
        <w:pStyle w:val="ListBullet2"/>
      </w:pPr>
      <w:r>
        <w:t>C. SLICE</w:t>
      </w:r>
    </w:p>
    <w:p>
      <w:pPr>
        <w:pStyle w:val="ListBullet2"/>
      </w:pPr>
      <w:r>
        <w:t>D. EXTRACTTEXT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SUBSTR returns a substring.</w:t>
      </w:r>
    </w:p>
    <w:p>
      <w:r>
        <w:rPr>
          <w:b/>
        </w:rPr>
        <w:t>75. Which function finds a substring position?</w:t>
      </w:r>
    </w:p>
    <w:p>
      <w:pPr>
        <w:pStyle w:val="ListBullet2"/>
      </w:pPr>
      <w:r>
        <w:t>A. INSTR</w:t>
      </w:r>
    </w:p>
    <w:p>
      <w:pPr>
        <w:pStyle w:val="ListBullet2"/>
      </w:pPr>
      <w:r>
        <w:t>B. POSITIONAL</w:t>
      </w:r>
    </w:p>
    <w:p>
      <w:pPr>
        <w:pStyle w:val="ListBullet2"/>
      </w:pPr>
      <w:r>
        <w:t>C. LOCATEONLY</w:t>
      </w:r>
    </w:p>
    <w:p>
      <w:pPr>
        <w:pStyle w:val="ListBullet2"/>
      </w:pPr>
      <w:r>
        <w:t>D. FINDPOS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INSTR returns the position of a substring.</w:t>
      </w:r>
    </w:p>
    <w:p>
      <w:r>
        <w:rPr>
          <w:b/>
        </w:rPr>
        <w:t>76. Which function rounds a salary?</w:t>
      </w:r>
    </w:p>
    <w:p>
      <w:pPr>
        <w:pStyle w:val="ListBullet2"/>
      </w:pPr>
      <w:r>
        <w:t>A. ROUND</w:t>
      </w:r>
    </w:p>
    <w:p>
      <w:pPr>
        <w:pStyle w:val="ListBullet2"/>
      </w:pPr>
      <w:r>
        <w:t>B. ROUNDER</w:t>
      </w:r>
    </w:p>
    <w:p>
      <w:pPr>
        <w:pStyle w:val="ListBullet2"/>
      </w:pPr>
      <w:r>
        <w:t>C. PRECISION</w:t>
      </w:r>
    </w:p>
    <w:p>
      <w:pPr>
        <w:pStyle w:val="ListBullet2"/>
      </w:pPr>
      <w:r>
        <w:t>D. FIX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ROUND rounds to a specified precision.</w:t>
      </w:r>
    </w:p>
    <w:p>
      <w:r>
        <w:rPr>
          <w:b/>
        </w:rPr>
        <w:t>77. Which function truncates a salary without rounding?</w:t>
      </w:r>
    </w:p>
    <w:p>
      <w:pPr>
        <w:pStyle w:val="ListBullet2"/>
      </w:pPr>
      <w:r>
        <w:t>A. TRUNC</w:t>
      </w:r>
    </w:p>
    <w:p>
      <w:pPr>
        <w:pStyle w:val="ListBullet2"/>
      </w:pPr>
      <w:r>
        <w:t>B. CUT</w:t>
      </w:r>
    </w:p>
    <w:p>
      <w:pPr>
        <w:pStyle w:val="ListBullet2"/>
      </w:pPr>
      <w:r>
        <w:t>C. DROPDEC</w:t>
      </w:r>
    </w:p>
    <w:p>
      <w:pPr>
        <w:pStyle w:val="ListBullet2"/>
      </w:pPr>
      <w:r>
        <w:t>D. FIXNUM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TRUNC removes digits without rounding.</w:t>
      </w:r>
    </w:p>
    <w:p>
      <w:r>
        <w:rPr>
          <w:b/>
        </w:rPr>
        <w:t>78. Which function returns a division remainder?</w:t>
      </w:r>
    </w:p>
    <w:p>
      <w:pPr>
        <w:pStyle w:val="ListBullet2"/>
      </w:pPr>
      <w:r>
        <w:t>A. MOD</w:t>
      </w:r>
    </w:p>
    <w:p>
      <w:pPr>
        <w:pStyle w:val="ListBullet2"/>
      </w:pPr>
      <w:r>
        <w:t>B. REMAIN</w:t>
      </w:r>
    </w:p>
    <w:p>
      <w:pPr>
        <w:pStyle w:val="ListBullet2"/>
      </w:pPr>
      <w:r>
        <w:t>C. DIVREM</w:t>
      </w:r>
    </w:p>
    <w:p>
      <w:pPr>
        <w:pStyle w:val="ListBullet2"/>
      </w:pPr>
      <w:r>
        <w:t>D. REST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MOD returns the remainder.</w:t>
      </w:r>
    </w:p>
    <w:p>
      <w:r>
        <w:rPr>
          <w:b/>
        </w:rPr>
        <w:t>79. Which function returns the last day of a billing month?</w:t>
      </w:r>
    </w:p>
    <w:p>
      <w:pPr>
        <w:pStyle w:val="ListBullet2"/>
      </w:pPr>
      <w:r>
        <w:t>A. LAST_DAY</w:t>
      </w:r>
    </w:p>
    <w:p>
      <w:pPr>
        <w:pStyle w:val="ListBullet2"/>
      </w:pPr>
      <w:r>
        <w:t>B. END_MONTH</w:t>
      </w:r>
    </w:p>
    <w:p>
      <w:pPr>
        <w:pStyle w:val="ListBullet2"/>
      </w:pPr>
      <w:r>
        <w:t>C. MONTH_END</w:t>
      </w:r>
    </w:p>
    <w:p>
      <w:pPr>
        <w:pStyle w:val="ListBullet2"/>
      </w:pPr>
      <w:r>
        <w:t>D. LASTDATE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LAST_DAY returns the final day of the month.</w:t>
      </w:r>
    </w:p>
    <w:p>
      <w:r>
        <w:rPr>
          <w:b/>
        </w:rPr>
        <w:t>80. Which function adds billing months to a date value?</w:t>
      </w:r>
    </w:p>
    <w:p>
      <w:pPr>
        <w:pStyle w:val="ListBullet2"/>
      </w:pPr>
      <w:r>
        <w:t>A. ADD_MONTHS</w:t>
      </w:r>
    </w:p>
    <w:p>
      <w:pPr>
        <w:pStyle w:val="ListBullet2"/>
      </w:pPr>
      <w:r>
        <w:t>B. MONTH_ADD</w:t>
      </w:r>
    </w:p>
    <w:p>
      <w:pPr>
        <w:pStyle w:val="ListBullet2"/>
      </w:pPr>
      <w:r>
        <w:t>C. DATEPLUSMONTH</w:t>
      </w:r>
    </w:p>
    <w:p>
      <w:pPr>
        <w:pStyle w:val="ListBullet2"/>
      </w:pPr>
      <w:r>
        <w:t>D. INC_MONTH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ADD_MONTHS adds a specified number of months.</w:t>
      </w:r>
    </w:p>
    <w:p>
      <w:r>
        <w:br w:type="page"/>
      </w:r>
    </w:p>
    <w:p>
      <w:pPr>
        <w:pStyle w:val="Heading1"/>
      </w:pPr>
      <w:r>
        <w:t>5. Conversion &amp; Conditional Expressions</w:t>
      </w:r>
    </w:p>
    <w:p>
      <w:r>
        <w:rPr>
          <w:b/>
        </w:rPr>
        <w:t>81. Which function converts character data to DATE?</w:t>
      </w:r>
    </w:p>
    <w:p>
      <w:pPr>
        <w:pStyle w:val="ListBullet2"/>
      </w:pPr>
      <w:r>
        <w:t>A. TO_DATE</w:t>
      </w:r>
    </w:p>
    <w:p>
      <w:pPr>
        <w:pStyle w:val="ListBullet2"/>
      </w:pPr>
      <w:r>
        <w:t>B. TO_CHAR</w:t>
      </w:r>
    </w:p>
    <w:p>
      <w:pPr>
        <w:pStyle w:val="ListBullet2"/>
      </w:pPr>
      <w:r>
        <w:t>C. TO_NUMBER</w:t>
      </w:r>
    </w:p>
    <w:p>
      <w:pPr>
        <w:pStyle w:val="ListBullet2"/>
      </w:pPr>
      <w:r>
        <w:t>D. DATEVALUE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TO_DATE converts text to DATE using a format model.</w:t>
      </w:r>
    </w:p>
    <w:p>
      <w:r>
        <w:rPr>
          <w:b/>
        </w:rPr>
        <w:t>82. Which function converts DATE to character data?</w:t>
      </w:r>
    </w:p>
    <w:p>
      <w:pPr>
        <w:pStyle w:val="ListBullet2"/>
      </w:pPr>
      <w:r>
        <w:t>A. TO_CHAR</w:t>
      </w:r>
    </w:p>
    <w:p>
      <w:pPr>
        <w:pStyle w:val="ListBullet2"/>
      </w:pPr>
      <w:r>
        <w:t>B. TO_DATE</w:t>
      </w:r>
    </w:p>
    <w:p>
      <w:pPr>
        <w:pStyle w:val="ListBullet2"/>
      </w:pPr>
      <w:r>
        <w:t>C. DATE_TEXT</w:t>
      </w:r>
    </w:p>
    <w:p>
      <w:pPr>
        <w:pStyle w:val="ListBullet2"/>
      </w:pPr>
      <w:r>
        <w:t>D. CHAR_DATE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TO_CHAR formats a date as text.</w:t>
      </w:r>
    </w:p>
    <w:p>
      <w:r>
        <w:rPr>
          <w:b/>
        </w:rPr>
        <w:t>83. Which function converts character data to NUMBER?</w:t>
      </w:r>
    </w:p>
    <w:p>
      <w:pPr>
        <w:pStyle w:val="ListBullet2"/>
      </w:pPr>
      <w:r>
        <w:t>A. TO_NUMBER</w:t>
      </w:r>
    </w:p>
    <w:p>
      <w:pPr>
        <w:pStyle w:val="ListBullet2"/>
      </w:pPr>
      <w:r>
        <w:t>B. TO_INT</w:t>
      </w:r>
    </w:p>
    <w:p>
      <w:pPr>
        <w:pStyle w:val="ListBullet2"/>
      </w:pPr>
      <w:r>
        <w:t>C. NUMBERVALUE</w:t>
      </w:r>
    </w:p>
    <w:p>
      <w:pPr>
        <w:pStyle w:val="ListBullet2"/>
      </w:pPr>
      <w:r>
        <w:t>D. NUM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TO_NUMBER converts character data to NUMBER.</w:t>
      </w:r>
    </w:p>
    <w:p>
      <w:r>
        <w:rPr>
          <w:b/>
        </w:rPr>
        <w:t>84. Which format model represents a four-digit year?</w:t>
      </w:r>
    </w:p>
    <w:p>
      <w:pPr>
        <w:pStyle w:val="ListBullet2"/>
      </w:pPr>
      <w:r>
        <w:t>A. YYYY</w:t>
      </w:r>
    </w:p>
    <w:p>
      <w:pPr>
        <w:pStyle w:val="ListBullet2"/>
      </w:pPr>
      <w:r>
        <w:t>B. YY</w:t>
      </w:r>
    </w:p>
    <w:p>
      <w:pPr>
        <w:pStyle w:val="ListBullet2"/>
      </w:pPr>
      <w:r>
        <w:t>C. YEAR4</w:t>
      </w:r>
    </w:p>
    <w:p>
      <w:pPr>
        <w:pStyle w:val="ListBullet2"/>
      </w:pPr>
      <w:r>
        <w:t>D. Y4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YYYY is the four-digit year format.</w:t>
      </w:r>
    </w:p>
    <w:p>
      <w:r>
        <w:rPr>
          <w:b/>
        </w:rPr>
        <w:t>85. Which format model represents a two-digit month?</w:t>
      </w:r>
    </w:p>
    <w:p>
      <w:pPr>
        <w:pStyle w:val="ListBullet2"/>
      </w:pPr>
      <w:r>
        <w:t>A. MM</w:t>
      </w:r>
    </w:p>
    <w:p>
      <w:pPr>
        <w:pStyle w:val="ListBullet2"/>
      </w:pPr>
      <w:r>
        <w:t>B. MONTH2</w:t>
      </w:r>
    </w:p>
    <w:p>
      <w:pPr>
        <w:pStyle w:val="ListBullet2"/>
      </w:pPr>
      <w:r>
        <w:t>C. MON2</w:t>
      </w:r>
    </w:p>
    <w:p>
      <w:pPr>
        <w:pStyle w:val="ListBullet2"/>
      </w:pPr>
      <w:r>
        <w:t>D. M2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MM represents a numeric month with two digits.</w:t>
      </w:r>
    </w:p>
    <w:p>
      <w:r>
        <w:rPr>
          <w:b/>
        </w:rPr>
        <w:t>86. Which expression returns High when salary exceeds 10000?</w:t>
      </w:r>
    </w:p>
    <w:p>
      <w:pPr>
        <w:pStyle w:val="ListBullet2"/>
      </w:pPr>
      <w:r>
        <w:t>A. CASE WHEN salary&gt;10000 THEN 'High' ELSE 'Standard' END</w:t>
      </w:r>
    </w:p>
    <w:p>
      <w:pPr>
        <w:pStyle w:val="ListBullet2"/>
      </w:pPr>
      <w:r>
        <w:t>B. IF salary&gt;10000 'High'</w:t>
      </w:r>
    </w:p>
    <w:p>
      <w:pPr>
        <w:pStyle w:val="ListBullet2"/>
      </w:pPr>
      <w:r>
        <w:t>C. CASE salary&gt;10000 THEN High</w:t>
      </w:r>
    </w:p>
    <w:p>
      <w:pPr>
        <w:pStyle w:val="ListBullet2"/>
      </w:pPr>
      <w:r>
        <w:t>D. DECODE salary&gt;10000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Searched CASE supports conditional output.</w:t>
      </w:r>
    </w:p>
    <w:p>
      <w:r>
        <w:rPr>
          <w:b/>
        </w:rPr>
        <w:t>87. Which function performs equality-based conditional mapping?</w:t>
      </w:r>
    </w:p>
    <w:p>
      <w:pPr>
        <w:pStyle w:val="ListBullet2"/>
      </w:pPr>
      <w:r>
        <w:t>A. DECODE</w:t>
      </w:r>
    </w:p>
    <w:p>
      <w:pPr>
        <w:pStyle w:val="ListBullet2"/>
      </w:pPr>
      <w:r>
        <w:t>B. MAPVALUE</w:t>
      </w:r>
    </w:p>
    <w:p>
      <w:pPr>
        <w:pStyle w:val="ListBullet2"/>
      </w:pPr>
      <w:r>
        <w:t>C. SWITCHSQL</w:t>
      </w:r>
    </w:p>
    <w:p>
      <w:pPr>
        <w:pStyle w:val="ListBullet2"/>
      </w:pPr>
      <w:r>
        <w:t>D. CASEONLY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DECODE compares an expression to search values.</w:t>
      </w:r>
    </w:p>
    <w:p>
      <w:r>
        <w:rPr>
          <w:b/>
        </w:rPr>
        <w:t>88. What does NULLIF(a,b) return when a=b?</w:t>
      </w:r>
    </w:p>
    <w:p>
      <w:pPr>
        <w:pStyle w:val="ListBullet2"/>
      </w:pPr>
      <w:r>
        <w:t>A. NULL</w:t>
      </w:r>
    </w:p>
    <w:p>
      <w:pPr>
        <w:pStyle w:val="ListBullet2"/>
      </w:pPr>
      <w:r>
        <w:t>B. a</w:t>
      </w:r>
    </w:p>
    <w:p>
      <w:pPr>
        <w:pStyle w:val="ListBullet2"/>
      </w:pPr>
      <w:r>
        <w:t>C. b</w:t>
      </w:r>
    </w:p>
    <w:p>
      <w:pPr>
        <w:pStyle w:val="ListBullet2"/>
      </w:pPr>
      <w:r>
        <w:t>D. 0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NULLIF returns NULL when the expressions are equal.</w:t>
      </w:r>
    </w:p>
    <w:p>
      <w:r>
        <w:rPr>
          <w:b/>
        </w:rPr>
        <w:t>89. Which function returns the first non-NULL expression?</w:t>
      </w:r>
    </w:p>
    <w:p>
      <w:pPr>
        <w:pStyle w:val="ListBullet2"/>
      </w:pPr>
      <w:r>
        <w:t>A. COALESCE</w:t>
      </w:r>
    </w:p>
    <w:p>
      <w:pPr>
        <w:pStyle w:val="ListBullet2"/>
      </w:pPr>
      <w:r>
        <w:t>B. FIRSTVALUEONLY</w:t>
      </w:r>
    </w:p>
    <w:p>
      <w:pPr>
        <w:pStyle w:val="ListBullet2"/>
      </w:pPr>
      <w:r>
        <w:t>C. NVLONLY</w:t>
      </w:r>
    </w:p>
    <w:p>
      <w:pPr>
        <w:pStyle w:val="ListBullet2"/>
      </w:pPr>
      <w:r>
        <w:t>D. FIRST_NOT_NULL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COALESCE returns the first non-NULL expression.</w:t>
      </w:r>
    </w:p>
    <w:p>
      <w:r>
        <w:rPr>
          <w:b/>
        </w:rPr>
        <w:t>90. Which function returns expr2 when expr1 is NULL?</w:t>
      </w:r>
    </w:p>
    <w:p>
      <w:pPr>
        <w:pStyle w:val="ListBullet2"/>
      </w:pPr>
      <w:r>
        <w:t>A. NVL</w:t>
      </w:r>
    </w:p>
    <w:p>
      <w:pPr>
        <w:pStyle w:val="ListBullet2"/>
      </w:pPr>
      <w:r>
        <w:t>B. NULLCASE</w:t>
      </w:r>
    </w:p>
    <w:p>
      <w:pPr>
        <w:pStyle w:val="ListBullet2"/>
      </w:pPr>
      <w:r>
        <w:t>C. REPLACE</w:t>
      </w:r>
    </w:p>
    <w:p>
      <w:pPr>
        <w:pStyle w:val="ListBullet2"/>
      </w:pPr>
      <w:r>
        <w:t>D. IFNULL2ONLY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NVL replaces a NULL with the second expression.</w:t>
      </w:r>
    </w:p>
    <w:p>
      <w:r>
        <w:rPr>
          <w:b/>
        </w:rPr>
        <w:t>91. Which function converts a text date to a date value?</w:t>
      </w:r>
    </w:p>
    <w:p>
      <w:pPr>
        <w:pStyle w:val="ListBullet2"/>
      </w:pPr>
      <w:r>
        <w:t>A. TO_DATE</w:t>
      </w:r>
    </w:p>
    <w:p>
      <w:pPr>
        <w:pStyle w:val="ListBullet2"/>
      </w:pPr>
      <w:r>
        <w:t>B. TO_CHAR</w:t>
      </w:r>
    </w:p>
    <w:p>
      <w:pPr>
        <w:pStyle w:val="ListBullet2"/>
      </w:pPr>
      <w:r>
        <w:t>C. TO_NUMBER</w:t>
      </w:r>
    </w:p>
    <w:p>
      <w:pPr>
        <w:pStyle w:val="ListBullet2"/>
      </w:pPr>
      <w:r>
        <w:t>D. DATEVALUE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TO_DATE converts text to DATE using a format model.</w:t>
      </w:r>
    </w:p>
    <w:p>
      <w:r>
        <w:rPr>
          <w:b/>
        </w:rPr>
        <w:t>92. Which function converts a date value to a text date?</w:t>
      </w:r>
    </w:p>
    <w:p>
      <w:pPr>
        <w:pStyle w:val="ListBullet2"/>
      </w:pPr>
      <w:r>
        <w:t>A. TO_CHAR</w:t>
      </w:r>
    </w:p>
    <w:p>
      <w:pPr>
        <w:pStyle w:val="ListBullet2"/>
      </w:pPr>
      <w:r>
        <w:t>B. TO_DATE</w:t>
      </w:r>
    </w:p>
    <w:p>
      <w:pPr>
        <w:pStyle w:val="ListBullet2"/>
      </w:pPr>
      <w:r>
        <w:t>C. DATE_TEXT</w:t>
      </w:r>
    </w:p>
    <w:p>
      <w:pPr>
        <w:pStyle w:val="ListBullet2"/>
      </w:pPr>
      <w:r>
        <w:t>D. CHAR_DATE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TO_CHAR formats a date as text.</w:t>
      </w:r>
    </w:p>
    <w:p>
      <w:r>
        <w:rPr>
          <w:b/>
        </w:rPr>
        <w:t>93. Which function converts a text date to NUMBER?</w:t>
      </w:r>
    </w:p>
    <w:p>
      <w:pPr>
        <w:pStyle w:val="ListBullet2"/>
      </w:pPr>
      <w:r>
        <w:t>A. TO_NUMBER</w:t>
      </w:r>
    </w:p>
    <w:p>
      <w:pPr>
        <w:pStyle w:val="ListBullet2"/>
      </w:pPr>
      <w:r>
        <w:t>B. TO_INT</w:t>
      </w:r>
    </w:p>
    <w:p>
      <w:pPr>
        <w:pStyle w:val="ListBullet2"/>
      </w:pPr>
      <w:r>
        <w:t>C. NUMBERVALUE</w:t>
      </w:r>
    </w:p>
    <w:p>
      <w:pPr>
        <w:pStyle w:val="ListBullet2"/>
      </w:pPr>
      <w:r>
        <w:t>D. NUM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TO_NUMBER converts character data to NUMBER.</w:t>
      </w:r>
    </w:p>
    <w:p>
      <w:r>
        <w:rPr>
          <w:b/>
        </w:rPr>
        <w:t>94. Which format model represents a four-digit year?</w:t>
      </w:r>
    </w:p>
    <w:p>
      <w:pPr>
        <w:pStyle w:val="ListBullet2"/>
      </w:pPr>
      <w:r>
        <w:t>A. YYYY</w:t>
      </w:r>
    </w:p>
    <w:p>
      <w:pPr>
        <w:pStyle w:val="ListBullet2"/>
      </w:pPr>
      <w:r>
        <w:t>B. YY</w:t>
      </w:r>
    </w:p>
    <w:p>
      <w:pPr>
        <w:pStyle w:val="ListBullet2"/>
      </w:pPr>
      <w:r>
        <w:t>C. YEAR4</w:t>
      </w:r>
    </w:p>
    <w:p>
      <w:pPr>
        <w:pStyle w:val="ListBullet2"/>
      </w:pPr>
      <w:r>
        <w:t>D. Y4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YYYY is the four-digit year format.</w:t>
      </w:r>
    </w:p>
    <w:p>
      <w:r>
        <w:rPr>
          <w:b/>
        </w:rPr>
        <w:t>95. Which format model represents a two-digit month?</w:t>
      </w:r>
    </w:p>
    <w:p>
      <w:pPr>
        <w:pStyle w:val="ListBullet2"/>
      </w:pPr>
      <w:r>
        <w:t>A. MM</w:t>
      </w:r>
    </w:p>
    <w:p>
      <w:pPr>
        <w:pStyle w:val="ListBullet2"/>
      </w:pPr>
      <w:r>
        <w:t>B. MONTH2</w:t>
      </w:r>
    </w:p>
    <w:p>
      <w:pPr>
        <w:pStyle w:val="ListBullet2"/>
      </w:pPr>
      <w:r>
        <w:t>C. MON2</w:t>
      </w:r>
    </w:p>
    <w:p>
      <w:pPr>
        <w:pStyle w:val="ListBullet2"/>
      </w:pPr>
      <w:r>
        <w:t>D. M2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MM represents a numeric month with two digits.</w:t>
      </w:r>
    </w:p>
    <w:p>
      <w:r>
        <w:rPr>
          <w:b/>
        </w:rPr>
        <w:t>96. Which expression returns High when commission_pct exceeds 10000?</w:t>
      </w:r>
    </w:p>
    <w:p>
      <w:pPr>
        <w:pStyle w:val="ListBullet2"/>
      </w:pPr>
      <w:r>
        <w:t>A. CASE WHEN salary&gt;10000 THEN 'High' ELSE 'Standard' END</w:t>
      </w:r>
    </w:p>
    <w:p>
      <w:pPr>
        <w:pStyle w:val="ListBullet2"/>
      </w:pPr>
      <w:r>
        <w:t>B. IF salary&gt;10000 'High'</w:t>
      </w:r>
    </w:p>
    <w:p>
      <w:pPr>
        <w:pStyle w:val="ListBullet2"/>
      </w:pPr>
      <w:r>
        <w:t>C. CASE salary&gt;10000 THEN High</w:t>
      </w:r>
    </w:p>
    <w:p>
      <w:pPr>
        <w:pStyle w:val="ListBullet2"/>
      </w:pPr>
      <w:r>
        <w:t>D. DECODE salary&gt;10000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Searched CASE supports conditional output.</w:t>
      </w:r>
    </w:p>
    <w:p>
      <w:r>
        <w:rPr>
          <w:b/>
        </w:rPr>
        <w:t>97. Which function performs equality-based conditional mapping?</w:t>
      </w:r>
    </w:p>
    <w:p>
      <w:pPr>
        <w:pStyle w:val="ListBullet2"/>
      </w:pPr>
      <w:r>
        <w:t>A. DECODE</w:t>
      </w:r>
    </w:p>
    <w:p>
      <w:pPr>
        <w:pStyle w:val="ListBullet2"/>
      </w:pPr>
      <w:r>
        <w:t>B. MAPVALUE</w:t>
      </w:r>
    </w:p>
    <w:p>
      <w:pPr>
        <w:pStyle w:val="ListBullet2"/>
      </w:pPr>
      <w:r>
        <w:t>C. SWITCHSQL</w:t>
      </w:r>
    </w:p>
    <w:p>
      <w:pPr>
        <w:pStyle w:val="ListBullet2"/>
      </w:pPr>
      <w:r>
        <w:t>D. CASEONLY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DECODE compares an expression to search values.</w:t>
      </w:r>
    </w:p>
    <w:p>
      <w:r>
        <w:rPr>
          <w:b/>
        </w:rPr>
        <w:t>98. What does NULLIF(a,b) return when the expressions match?</w:t>
      </w:r>
    </w:p>
    <w:p>
      <w:pPr>
        <w:pStyle w:val="ListBullet2"/>
      </w:pPr>
      <w:r>
        <w:t>A. NULL</w:t>
      </w:r>
    </w:p>
    <w:p>
      <w:pPr>
        <w:pStyle w:val="ListBullet2"/>
      </w:pPr>
      <w:r>
        <w:t>B. a</w:t>
      </w:r>
    </w:p>
    <w:p>
      <w:pPr>
        <w:pStyle w:val="ListBullet2"/>
      </w:pPr>
      <w:r>
        <w:t>C. b</w:t>
      </w:r>
    </w:p>
    <w:p>
      <w:pPr>
        <w:pStyle w:val="ListBullet2"/>
      </w:pPr>
      <w:r>
        <w:t>D. 0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NULLIF returns NULL when the expressions are equal.</w:t>
      </w:r>
    </w:p>
    <w:p>
      <w:r>
        <w:rPr>
          <w:b/>
        </w:rPr>
        <w:t>99. Which function returns the first non-NULL expression?</w:t>
      </w:r>
    </w:p>
    <w:p>
      <w:pPr>
        <w:pStyle w:val="ListBullet2"/>
      </w:pPr>
      <w:r>
        <w:t>A. COALESCE</w:t>
      </w:r>
    </w:p>
    <w:p>
      <w:pPr>
        <w:pStyle w:val="ListBullet2"/>
      </w:pPr>
      <w:r>
        <w:t>B. FIRSTVALUEONLY</w:t>
      </w:r>
    </w:p>
    <w:p>
      <w:pPr>
        <w:pStyle w:val="ListBullet2"/>
      </w:pPr>
      <w:r>
        <w:t>C. NVLONLY</w:t>
      </w:r>
    </w:p>
    <w:p>
      <w:pPr>
        <w:pStyle w:val="ListBullet2"/>
      </w:pPr>
      <w:r>
        <w:t>D. FIRST_NOT_NULL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COALESCE returns the first non-NULL expression.</w:t>
      </w:r>
    </w:p>
    <w:p>
      <w:r>
        <w:rPr>
          <w:b/>
        </w:rPr>
        <w:t>100. Which function returns 0 when commission_pct is NULL?</w:t>
      </w:r>
    </w:p>
    <w:p>
      <w:pPr>
        <w:pStyle w:val="ListBullet2"/>
      </w:pPr>
      <w:r>
        <w:t>A. NVL</w:t>
      </w:r>
    </w:p>
    <w:p>
      <w:pPr>
        <w:pStyle w:val="ListBullet2"/>
      </w:pPr>
      <w:r>
        <w:t>B. NULLCASE</w:t>
      </w:r>
    </w:p>
    <w:p>
      <w:pPr>
        <w:pStyle w:val="ListBullet2"/>
      </w:pPr>
      <w:r>
        <w:t>C. REPLACE</w:t>
      </w:r>
    </w:p>
    <w:p>
      <w:pPr>
        <w:pStyle w:val="ListBullet2"/>
      </w:pPr>
      <w:r>
        <w:t>D. IFNULL2ONLY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NVL replaces a NULL with the second expression.</w:t>
      </w:r>
    </w:p>
    <w:p>
      <w:r>
        <w:br w:type="page"/>
      </w:r>
    </w:p>
    <w:p>
      <w:pPr>
        <w:pStyle w:val="Heading1"/>
      </w:pPr>
      <w:r>
        <w:t>6. Group Functions &amp; Aggregation</w:t>
      </w:r>
    </w:p>
    <w:p>
      <w:r>
        <w:rPr>
          <w:b/>
        </w:rPr>
        <w:t>101. Which function counts all rows?</w:t>
      </w:r>
    </w:p>
    <w:p>
      <w:pPr>
        <w:pStyle w:val="ListBullet2"/>
      </w:pPr>
      <w:r>
        <w:t>A. COUNT(*)</w:t>
      </w:r>
    </w:p>
    <w:p>
      <w:pPr>
        <w:pStyle w:val="ListBullet2"/>
      </w:pPr>
      <w:r>
        <w:t>B. COUNT(column)</w:t>
      </w:r>
    </w:p>
    <w:p>
      <w:pPr>
        <w:pStyle w:val="ListBullet2"/>
      </w:pPr>
      <w:r>
        <w:t>C. SUM(column)</w:t>
      </w:r>
    </w:p>
    <w:p>
      <w:pPr>
        <w:pStyle w:val="ListBullet2"/>
      </w:pPr>
      <w:r>
        <w:t>D. ROWCOUNT(column)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COUNT(*) counts rows regardless of NULL values in individual columns.</w:t>
      </w:r>
    </w:p>
    <w:p>
      <w:r>
        <w:rPr>
          <w:b/>
        </w:rPr>
        <w:t>102. Which function counts only non-NULL values in a column?</w:t>
      </w:r>
    </w:p>
    <w:p>
      <w:pPr>
        <w:pStyle w:val="ListBullet2"/>
      </w:pPr>
      <w:r>
        <w:t>A. COUNT(column)</w:t>
      </w:r>
    </w:p>
    <w:p>
      <w:pPr>
        <w:pStyle w:val="ListBullet2"/>
      </w:pPr>
      <w:r>
        <w:t>B. COUNT(*)</w:t>
      </w:r>
    </w:p>
    <w:p>
      <w:pPr>
        <w:pStyle w:val="ListBullet2"/>
      </w:pPr>
      <w:r>
        <w:t>C. SUM(column)</w:t>
      </w:r>
    </w:p>
    <w:p>
      <w:pPr>
        <w:pStyle w:val="ListBullet2"/>
      </w:pPr>
      <w:r>
        <w:t>D. COUNT(NULLONLY)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COUNT(column) ignores NULL values.</w:t>
      </w:r>
    </w:p>
    <w:p>
      <w:r>
        <w:rPr>
          <w:b/>
        </w:rPr>
        <w:t>103. Which clause creates aggregate groups?</w:t>
      </w:r>
    </w:p>
    <w:p>
      <w:pPr>
        <w:pStyle w:val="ListBullet2"/>
      </w:pPr>
      <w:r>
        <w:t>A. GROUP BY</w:t>
      </w:r>
    </w:p>
    <w:p>
      <w:pPr>
        <w:pStyle w:val="ListBullet2"/>
      </w:pPr>
      <w:r>
        <w:t>B. ORDER BY</w:t>
      </w:r>
    </w:p>
    <w:p>
      <w:pPr>
        <w:pStyle w:val="ListBullet2"/>
      </w:pPr>
      <w:r>
        <w:t>C. HAVING</w:t>
      </w:r>
    </w:p>
    <w:p>
      <w:pPr>
        <w:pStyle w:val="ListBullet2"/>
      </w:pPr>
      <w:r>
        <w:t>D. GROUP ROWS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GROUP BY forms groups for aggregate reporting.</w:t>
      </w:r>
    </w:p>
    <w:p>
      <w:r>
        <w:rPr>
          <w:b/>
        </w:rPr>
        <w:t>104. Which clause filters groups?</w:t>
      </w:r>
    </w:p>
    <w:p>
      <w:pPr>
        <w:pStyle w:val="ListBullet2"/>
      </w:pPr>
      <w:r>
        <w:t>A. HAVING</w:t>
      </w:r>
    </w:p>
    <w:p>
      <w:pPr>
        <w:pStyle w:val="ListBullet2"/>
      </w:pPr>
      <w:r>
        <w:t>B. WHERE</w:t>
      </w:r>
    </w:p>
    <w:p>
      <w:pPr>
        <w:pStyle w:val="ListBullet2"/>
      </w:pPr>
      <w:r>
        <w:t>C. AFTER GROUP</w:t>
      </w:r>
    </w:p>
    <w:p>
      <w:pPr>
        <w:pStyle w:val="ListBullet2"/>
      </w:pPr>
      <w:r>
        <w:t>D. FILTER ROW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HAVING filters grouped results.</w:t>
      </w:r>
    </w:p>
    <w:p>
      <w:r>
        <w:rPr>
          <w:b/>
        </w:rPr>
        <w:t>105. Which function returns the highest value?</w:t>
      </w:r>
    </w:p>
    <w:p>
      <w:pPr>
        <w:pStyle w:val="ListBullet2"/>
      </w:pPr>
      <w:r>
        <w:t>A. MAX</w:t>
      </w:r>
    </w:p>
    <w:p>
      <w:pPr>
        <w:pStyle w:val="ListBullet2"/>
      </w:pPr>
      <w:r>
        <w:t>B. HIGH</w:t>
      </w:r>
    </w:p>
    <w:p>
      <w:pPr>
        <w:pStyle w:val="ListBullet2"/>
      </w:pPr>
      <w:r>
        <w:t>C. TOP</w:t>
      </w:r>
    </w:p>
    <w:p>
      <w:pPr>
        <w:pStyle w:val="ListBullet2"/>
      </w:pPr>
      <w:r>
        <w:t>D. GREATESTROW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MAX returns the maximum.</w:t>
      </w:r>
    </w:p>
    <w:p>
      <w:r>
        <w:rPr>
          <w:b/>
        </w:rPr>
        <w:t>106. Which function returns the lowest value?</w:t>
      </w:r>
    </w:p>
    <w:p>
      <w:pPr>
        <w:pStyle w:val="ListBullet2"/>
      </w:pPr>
      <w:r>
        <w:t>A. MIN</w:t>
      </w:r>
    </w:p>
    <w:p>
      <w:pPr>
        <w:pStyle w:val="ListBullet2"/>
      </w:pPr>
      <w:r>
        <w:t>B. LOW</w:t>
      </w:r>
    </w:p>
    <w:p>
      <w:pPr>
        <w:pStyle w:val="ListBullet2"/>
      </w:pPr>
      <w:r>
        <w:t>C. BOTTOM</w:t>
      </w:r>
    </w:p>
    <w:p>
      <w:pPr>
        <w:pStyle w:val="ListBullet2"/>
      </w:pPr>
      <w:r>
        <w:t>D. LEASTROW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MIN returns the minimum.</w:t>
      </w:r>
    </w:p>
    <w:p>
      <w:r>
        <w:rPr>
          <w:b/>
        </w:rPr>
        <w:t>107. Which function calculates an arithmetic mean?</w:t>
      </w:r>
    </w:p>
    <w:p>
      <w:pPr>
        <w:pStyle w:val="ListBullet2"/>
      </w:pPr>
      <w:r>
        <w:t>A. AVG</w:t>
      </w:r>
    </w:p>
    <w:p>
      <w:pPr>
        <w:pStyle w:val="ListBullet2"/>
      </w:pPr>
      <w:r>
        <w:t>B. MEAN</w:t>
      </w:r>
    </w:p>
    <w:p>
      <w:pPr>
        <w:pStyle w:val="ListBullet2"/>
      </w:pPr>
      <w:r>
        <w:t>C. AVERAGE_ROW</w:t>
      </w:r>
    </w:p>
    <w:p>
      <w:pPr>
        <w:pStyle w:val="ListBullet2"/>
      </w:pPr>
      <w:r>
        <w:t>D. MID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AVG calculates the arithmetic mean.</w:t>
      </w:r>
    </w:p>
    <w:p>
      <w:r>
        <w:rPr>
          <w:b/>
        </w:rPr>
        <w:t>108. Which query is valid?</w:t>
      </w:r>
    </w:p>
    <w:p>
      <w:pPr>
        <w:pStyle w:val="ListBullet2"/>
      </w:pPr>
      <w:r>
        <w:t>A. SELECT department_id,SUM(salary) FROM employees GROUP BY department_id</w:t>
      </w:r>
    </w:p>
    <w:p>
      <w:pPr>
        <w:pStyle w:val="ListBullet2"/>
      </w:pPr>
      <w:r>
        <w:t>B. SELECT department_id,SUM(salary) FROM employees GROUP BY salary</w:t>
      </w:r>
    </w:p>
    <w:p>
      <w:pPr>
        <w:pStyle w:val="ListBullet2"/>
      </w:pPr>
      <w:r>
        <w:t>C. SELECT department_id,SUM(salary) FROM employees WHERE SUM(salary)&gt;10000 GROUP BY department_id</w:t>
      </w:r>
    </w:p>
    <w:p>
      <w:pPr>
        <w:pStyle w:val="ListBullet2"/>
      </w:pPr>
      <w:r>
        <w:t>D. SELECT department_id FROM employees GROUP SUM(salary)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nonaggregate selected column is grouped.</w:t>
      </w:r>
    </w:p>
    <w:p>
      <w:r>
        <w:rPr>
          <w:b/>
        </w:rPr>
        <w:t>109. Which expression counts distinct department IDs?</w:t>
      </w:r>
    </w:p>
    <w:p>
      <w:pPr>
        <w:pStyle w:val="ListBullet2"/>
      </w:pPr>
      <w:r>
        <w:t>A. COUNT(DISTINCT department_id)</w:t>
      </w:r>
    </w:p>
    <w:p>
      <w:pPr>
        <w:pStyle w:val="ListBullet2"/>
      </w:pPr>
      <w:r>
        <w:t>B. DISTINCT COUNT(department_id)</w:t>
      </w:r>
    </w:p>
    <w:p>
      <w:pPr>
        <w:pStyle w:val="ListBullet2"/>
      </w:pPr>
      <w:r>
        <w:t>C. GROUPCOUNT(department_id)</w:t>
      </w:r>
    </w:p>
    <w:p>
      <w:pPr>
        <w:pStyle w:val="ListBullet2"/>
      </w:pPr>
      <w:r>
        <w:t>D. COUNT(UNIQUE department_id)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COUNT(DISTINCT ...) counts unique non-NULL values.</w:t>
      </w:r>
    </w:p>
    <w:p>
      <w:r>
        <w:rPr>
          <w:b/>
        </w:rPr>
        <w:t>110. Which query filters departments with total salary above 100000?</w:t>
      </w:r>
    </w:p>
    <w:p>
      <w:pPr>
        <w:pStyle w:val="ListBullet2"/>
      </w:pPr>
      <w:r>
        <w:t>A. SELECT department_id,SUM(salary) FROM employees GROUP BY department_id HAVING SUM(salary)&gt;100000</w:t>
      </w:r>
    </w:p>
    <w:p>
      <w:pPr>
        <w:pStyle w:val="ListBullet2"/>
      </w:pPr>
      <w:r>
        <w:t>B. SELECT department_id,SUM(salary) FROM employees WHERE SUM(salary)&gt;100000 GROUP BY department_id</w:t>
      </w:r>
    </w:p>
    <w:p>
      <w:pPr>
        <w:pStyle w:val="ListBullet2"/>
      </w:pPr>
      <w:r>
        <w:t>C. SELECT department_id FROM employees HAVING salary&gt;100000</w:t>
      </w:r>
    </w:p>
    <w:p>
      <w:pPr>
        <w:pStyle w:val="ListBullet2"/>
      </w:pPr>
      <w:r>
        <w:t>D. SELECT department_id,SUM(salary) FROM employees GROUP BY SUM(salary)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Aggregate conditions belong in HAVING.</w:t>
      </w:r>
    </w:p>
    <w:p>
      <w:r>
        <w:rPr>
          <w:b/>
        </w:rPr>
        <w:t>111. Which function counts all rows?</w:t>
      </w:r>
    </w:p>
    <w:p>
      <w:pPr>
        <w:pStyle w:val="ListBullet2"/>
      </w:pPr>
      <w:r>
        <w:t>A. COUNT(*)</w:t>
      </w:r>
    </w:p>
    <w:p>
      <w:pPr>
        <w:pStyle w:val="ListBullet2"/>
      </w:pPr>
      <w:r>
        <w:t>B. COUNT(column)</w:t>
      </w:r>
    </w:p>
    <w:p>
      <w:pPr>
        <w:pStyle w:val="ListBullet2"/>
      </w:pPr>
      <w:r>
        <w:t>C. SUM(column)</w:t>
      </w:r>
    </w:p>
    <w:p>
      <w:pPr>
        <w:pStyle w:val="ListBullet2"/>
      </w:pPr>
      <w:r>
        <w:t>D. ROWCOUNT(column)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COUNT(*) counts rows regardless of NULL values in individual columns.</w:t>
      </w:r>
    </w:p>
    <w:p>
      <w:r>
        <w:rPr>
          <w:b/>
        </w:rPr>
        <w:t>112. Which function counts only non-NULL values in a column?</w:t>
      </w:r>
    </w:p>
    <w:p>
      <w:pPr>
        <w:pStyle w:val="ListBullet2"/>
      </w:pPr>
      <w:r>
        <w:t>A. COUNT(column)</w:t>
      </w:r>
    </w:p>
    <w:p>
      <w:pPr>
        <w:pStyle w:val="ListBullet2"/>
      </w:pPr>
      <w:r>
        <w:t>B. COUNT(*)</w:t>
      </w:r>
    </w:p>
    <w:p>
      <w:pPr>
        <w:pStyle w:val="ListBullet2"/>
      </w:pPr>
      <w:r>
        <w:t>C. SUM(column)</w:t>
      </w:r>
    </w:p>
    <w:p>
      <w:pPr>
        <w:pStyle w:val="ListBullet2"/>
      </w:pPr>
      <w:r>
        <w:t>D. COUNT(NULLONLY)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COUNT(column) ignores NULL values.</w:t>
      </w:r>
    </w:p>
    <w:p>
      <w:r>
        <w:rPr>
          <w:b/>
        </w:rPr>
        <w:t>113. Which clause creates aggregate groups?</w:t>
      </w:r>
    </w:p>
    <w:p>
      <w:pPr>
        <w:pStyle w:val="ListBullet2"/>
      </w:pPr>
      <w:r>
        <w:t>A. GROUP BY</w:t>
      </w:r>
    </w:p>
    <w:p>
      <w:pPr>
        <w:pStyle w:val="ListBullet2"/>
      </w:pPr>
      <w:r>
        <w:t>B. ORDER BY</w:t>
      </w:r>
    </w:p>
    <w:p>
      <w:pPr>
        <w:pStyle w:val="ListBullet2"/>
      </w:pPr>
      <w:r>
        <w:t>C. HAVING</w:t>
      </w:r>
    </w:p>
    <w:p>
      <w:pPr>
        <w:pStyle w:val="ListBullet2"/>
      </w:pPr>
      <w:r>
        <w:t>D. GROUP ROWS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GROUP BY forms groups for aggregate reporting.</w:t>
      </w:r>
    </w:p>
    <w:p>
      <w:r>
        <w:rPr>
          <w:b/>
        </w:rPr>
        <w:t>114. Which clause filters groups?</w:t>
      </w:r>
    </w:p>
    <w:p>
      <w:pPr>
        <w:pStyle w:val="ListBullet2"/>
      </w:pPr>
      <w:r>
        <w:t>A. HAVING</w:t>
      </w:r>
    </w:p>
    <w:p>
      <w:pPr>
        <w:pStyle w:val="ListBullet2"/>
      </w:pPr>
      <w:r>
        <w:t>B. WHERE</w:t>
      </w:r>
    </w:p>
    <w:p>
      <w:pPr>
        <w:pStyle w:val="ListBullet2"/>
      </w:pPr>
      <w:r>
        <w:t>C. AFTER GROUP</w:t>
      </w:r>
    </w:p>
    <w:p>
      <w:pPr>
        <w:pStyle w:val="ListBullet2"/>
      </w:pPr>
      <w:r>
        <w:t>D. FILTER ROW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HAVING filters grouped results.</w:t>
      </w:r>
    </w:p>
    <w:p>
      <w:r>
        <w:rPr>
          <w:b/>
        </w:rPr>
        <w:t>115. Which function returns the highest value?</w:t>
      </w:r>
    </w:p>
    <w:p>
      <w:pPr>
        <w:pStyle w:val="ListBullet2"/>
      </w:pPr>
      <w:r>
        <w:t>A. MAX</w:t>
      </w:r>
    </w:p>
    <w:p>
      <w:pPr>
        <w:pStyle w:val="ListBullet2"/>
      </w:pPr>
      <w:r>
        <w:t>B. HIGH</w:t>
      </w:r>
    </w:p>
    <w:p>
      <w:pPr>
        <w:pStyle w:val="ListBullet2"/>
      </w:pPr>
      <w:r>
        <w:t>C. TOP</w:t>
      </w:r>
    </w:p>
    <w:p>
      <w:pPr>
        <w:pStyle w:val="ListBullet2"/>
      </w:pPr>
      <w:r>
        <w:t>D. GREATESTROW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MAX returns the maximum.</w:t>
      </w:r>
    </w:p>
    <w:p>
      <w:r>
        <w:rPr>
          <w:b/>
        </w:rPr>
        <w:t>116. Which function returns the lowest value?</w:t>
      </w:r>
    </w:p>
    <w:p>
      <w:pPr>
        <w:pStyle w:val="ListBullet2"/>
      </w:pPr>
      <w:r>
        <w:t>A. MIN</w:t>
      </w:r>
    </w:p>
    <w:p>
      <w:pPr>
        <w:pStyle w:val="ListBullet2"/>
      </w:pPr>
      <w:r>
        <w:t>B. LOW</w:t>
      </w:r>
    </w:p>
    <w:p>
      <w:pPr>
        <w:pStyle w:val="ListBullet2"/>
      </w:pPr>
      <w:r>
        <w:t>C. BOTTOM</w:t>
      </w:r>
    </w:p>
    <w:p>
      <w:pPr>
        <w:pStyle w:val="ListBullet2"/>
      </w:pPr>
      <w:r>
        <w:t>D. LEASTROW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MIN returns the minimum.</w:t>
      </w:r>
    </w:p>
    <w:p>
      <w:r>
        <w:rPr>
          <w:b/>
        </w:rPr>
        <w:t>117. Which function calculates an arithmetic mean?</w:t>
      </w:r>
    </w:p>
    <w:p>
      <w:pPr>
        <w:pStyle w:val="ListBullet2"/>
      </w:pPr>
      <w:r>
        <w:t>A. AVG</w:t>
      </w:r>
    </w:p>
    <w:p>
      <w:pPr>
        <w:pStyle w:val="ListBullet2"/>
      </w:pPr>
      <w:r>
        <w:t>B. MEAN</w:t>
      </w:r>
    </w:p>
    <w:p>
      <w:pPr>
        <w:pStyle w:val="ListBullet2"/>
      </w:pPr>
      <w:r>
        <w:t>C. AVERAGE_ROW</w:t>
      </w:r>
    </w:p>
    <w:p>
      <w:pPr>
        <w:pStyle w:val="ListBullet2"/>
      </w:pPr>
      <w:r>
        <w:t>D. MID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AVG calculates the arithmetic mean.</w:t>
      </w:r>
    </w:p>
    <w:p>
      <w:r>
        <w:rPr>
          <w:b/>
        </w:rPr>
        <w:t>118. Which query is valid?</w:t>
      </w:r>
    </w:p>
    <w:p>
      <w:pPr>
        <w:pStyle w:val="ListBullet2"/>
      </w:pPr>
      <w:r>
        <w:t>A. SELECT department_id,SUM(salary) FROM employees GROUP BY department_id</w:t>
      </w:r>
    </w:p>
    <w:p>
      <w:pPr>
        <w:pStyle w:val="ListBullet2"/>
      </w:pPr>
      <w:r>
        <w:t>B. SELECT department_id,SUM(salary) FROM employees GROUP BY salary</w:t>
      </w:r>
    </w:p>
    <w:p>
      <w:pPr>
        <w:pStyle w:val="ListBullet2"/>
      </w:pPr>
      <w:r>
        <w:t>C. SELECT department_id,SUM(salary) FROM employees WHERE SUM(salary)&gt;10000 GROUP BY department_id</w:t>
      </w:r>
    </w:p>
    <w:p>
      <w:pPr>
        <w:pStyle w:val="ListBullet2"/>
      </w:pPr>
      <w:r>
        <w:t>D. SELECT department_id FROM employees GROUP SUM(salary)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nonaggregate selected column is grouped.</w:t>
      </w:r>
    </w:p>
    <w:p>
      <w:r>
        <w:rPr>
          <w:b/>
        </w:rPr>
        <w:t>119. Which expression counts distinct department IDs?</w:t>
      </w:r>
    </w:p>
    <w:p>
      <w:pPr>
        <w:pStyle w:val="ListBullet2"/>
      </w:pPr>
      <w:r>
        <w:t>A. COUNT(DISTINCT department_id)</w:t>
      </w:r>
    </w:p>
    <w:p>
      <w:pPr>
        <w:pStyle w:val="ListBullet2"/>
      </w:pPr>
      <w:r>
        <w:t>B. DISTINCT COUNT(department_id)</w:t>
      </w:r>
    </w:p>
    <w:p>
      <w:pPr>
        <w:pStyle w:val="ListBullet2"/>
      </w:pPr>
      <w:r>
        <w:t>C. GROUPCOUNT(department_id)</w:t>
      </w:r>
    </w:p>
    <w:p>
      <w:pPr>
        <w:pStyle w:val="ListBullet2"/>
      </w:pPr>
      <w:r>
        <w:t>D. COUNT(UNIQUE department_id)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COUNT(DISTINCT ...) counts unique non-NULL values.</w:t>
      </w:r>
    </w:p>
    <w:p>
      <w:r>
        <w:rPr>
          <w:b/>
        </w:rPr>
        <w:t>120. Which query filters departments with total commission_pct above 10000?</w:t>
      </w:r>
    </w:p>
    <w:p>
      <w:pPr>
        <w:pStyle w:val="ListBullet2"/>
      </w:pPr>
      <w:r>
        <w:t>A. SELECT department_id,SUM(salary) FROM employees GROUP BY department_id HAVING SUM(salary)&gt;100000</w:t>
      </w:r>
    </w:p>
    <w:p>
      <w:pPr>
        <w:pStyle w:val="ListBullet2"/>
      </w:pPr>
      <w:r>
        <w:t>B. SELECT department_id,SUM(salary) FROM employees WHERE SUM(salary)&gt;100000 GROUP BY department_id</w:t>
      </w:r>
    </w:p>
    <w:p>
      <w:pPr>
        <w:pStyle w:val="ListBullet2"/>
      </w:pPr>
      <w:r>
        <w:t>C. SELECT department_id FROM employees HAVING salary&gt;100000</w:t>
      </w:r>
    </w:p>
    <w:p>
      <w:pPr>
        <w:pStyle w:val="ListBullet2"/>
      </w:pPr>
      <w:r>
        <w:t>D. SELECT department_id,SUM(salary) FROM employees GROUP BY SUM(salary)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Aggregate conditions belong in HAVING.</w:t>
      </w:r>
    </w:p>
    <w:p>
      <w:r>
        <w:br w:type="page"/>
      </w:r>
    </w:p>
    <w:p>
      <w:pPr>
        <w:pStyle w:val="Heading1"/>
      </w:pPr>
      <w:r>
        <w:t>7. Joins &amp; Multiple-Table Queries</w:t>
      </w:r>
    </w:p>
    <w:p>
      <w:r>
        <w:rPr>
          <w:b/>
        </w:rPr>
        <w:t>121. Which join returns only matching rows?</w:t>
      </w:r>
    </w:p>
    <w:p>
      <w:pPr>
        <w:pStyle w:val="ListBullet2"/>
      </w:pPr>
      <w:r>
        <w:t>A. INNER JOIN</w:t>
      </w:r>
    </w:p>
    <w:p>
      <w:pPr>
        <w:pStyle w:val="ListBullet2"/>
      </w:pPr>
      <w:r>
        <w:t>B. LEFT JOIN</w:t>
      </w:r>
    </w:p>
    <w:p>
      <w:pPr>
        <w:pStyle w:val="ListBullet2"/>
      </w:pPr>
      <w:r>
        <w:t>C. FULL JOIN</w:t>
      </w:r>
    </w:p>
    <w:p>
      <w:pPr>
        <w:pStyle w:val="ListBullet2"/>
      </w:pPr>
      <w:r>
        <w:t>D. CROSS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INNER JOIN returns rows satisfying the join condition.</w:t>
      </w:r>
    </w:p>
    <w:p>
      <w:r>
        <w:rPr>
          <w:b/>
        </w:rPr>
        <w:t>122. Which join preserves all rows from the left table?</w:t>
      </w:r>
    </w:p>
    <w:p>
      <w:pPr>
        <w:pStyle w:val="ListBullet2"/>
      </w:pPr>
      <w:r>
        <w:t>A. LEFT OUTER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CROSS JOIN</w:t>
      </w:r>
    </w:p>
    <w:p>
      <w:pPr>
        <w:pStyle w:val="ListBullet2"/>
      </w:pPr>
      <w:r>
        <w:t>D. RIGHT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LEFT OUTER JOIN preserves left rows.</w:t>
      </w:r>
    </w:p>
    <w:p>
      <w:r>
        <w:rPr>
          <w:b/>
        </w:rPr>
        <w:t>123. Which join preserves unmatched rows from both sides?</w:t>
      </w:r>
    </w:p>
    <w:p>
      <w:pPr>
        <w:pStyle w:val="ListBullet2"/>
      </w:pPr>
      <w:r>
        <w:t>A. FULL OUTER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LEFT JOIN only</w:t>
      </w:r>
    </w:p>
    <w:p>
      <w:pPr>
        <w:pStyle w:val="ListBullet2"/>
      </w:pPr>
      <w:r>
        <w:t>D. CROSS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FULL OUTER JOIN preserves both sides.</w:t>
      </w:r>
    </w:p>
    <w:p>
      <w:r>
        <w:rPr>
          <w:b/>
        </w:rPr>
        <w:t>124. Which join creates every possible row combination?</w:t>
      </w:r>
    </w:p>
    <w:p>
      <w:pPr>
        <w:pStyle w:val="ListBullet2"/>
      </w:pPr>
      <w:r>
        <w:t>A. CROSS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SELF JOIN</w:t>
      </w:r>
    </w:p>
    <w:p>
      <w:pPr>
        <w:pStyle w:val="ListBullet2"/>
      </w:pPr>
      <w:r>
        <w:t>D. NATURAL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CROSS JOIN creates a Cartesian product.</w:t>
      </w:r>
    </w:p>
    <w:p>
      <w:r>
        <w:rPr>
          <w:b/>
        </w:rPr>
        <w:t>125. What is a self join?</w:t>
      </w:r>
    </w:p>
    <w:p>
      <w:pPr>
        <w:pStyle w:val="ListBullet2"/>
      </w:pPr>
      <w:r>
        <w:t>A. Joining a table to itself using aliases</w:t>
      </w:r>
    </w:p>
    <w:p>
      <w:pPr>
        <w:pStyle w:val="ListBullet2"/>
      </w:pPr>
      <w:r>
        <w:t>B. Joining without a condition</w:t>
      </w:r>
    </w:p>
    <w:p>
      <w:pPr>
        <w:pStyle w:val="ListBullet2"/>
      </w:pPr>
      <w:r>
        <w:t>C. Joining databases</w:t>
      </w:r>
    </w:p>
    <w:p>
      <w:pPr>
        <w:pStyle w:val="ListBullet2"/>
      </w:pPr>
      <w:r>
        <w:t>D. Joining a table to a sequence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self join uses multiple aliases of one table.</w:t>
      </w:r>
    </w:p>
    <w:p>
      <w:r>
        <w:rPr>
          <w:b/>
        </w:rPr>
        <w:t>126. What is a non-equijoin?</w:t>
      </w:r>
    </w:p>
    <w:p>
      <w:pPr>
        <w:pStyle w:val="ListBullet2"/>
      </w:pPr>
      <w:r>
        <w:t>A. A join using a range or non-equality predicate</w:t>
      </w:r>
    </w:p>
    <w:p>
      <w:pPr>
        <w:pStyle w:val="ListBullet2"/>
      </w:pPr>
      <w:r>
        <w:t>B. A join using only =</w:t>
      </w:r>
    </w:p>
    <w:p>
      <w:pPr>
        <w:pStyle w:val="ListBullet2"/>
      </w:pPr>
      <w:r>
        <w:t>C. A Cartesian product</w:t>
      </w:r>
    </w:p>
    <w:p>
      <w:pPr>
        <w:pStyle w:val="ListBullet2"/>
      </w:pPr>
      <w:r>
        <w:t>D. A join without FROM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Non-equijoins use predicates such as BETWEEN or &lt;.</w:t>
      </w:r>
    </w:p>
    <w:p>
      <w:r>
        <w:rPr>
          <w:b/>
        </w:rPr>
        <w:t>127. Which clause normally specifies an ANSI join condition?</w:t>
      </w:r>
    </w:p>
    <w:p>
      <w:pPr>
        <w:pStyle w:val="ListBullet2"/>
      </w:pPr>
      <w:r>
        <w:t>A. ON</w:t>
      </w:r>
    </w:p>
    <w:p>
      <w:pPr>
        <w:pStyle w:val="ListBullet2"/>
      </w:pPr>
      <w:r>
        <w:t>B. WITH</w:t>
      </w:r>
    </w:p>
    <w:p>
      <w:pPr>
        <w:pStyle w:val="ListBullet2"/>
      </w:pPr>
      <w:r>
        <w:t>C. WHEREONLY</w:t>
      </w:r>
    </w:p>
    <w:p>
      <w:pPr>
        <w:pStyle w:val="ListBullet2"/>
      </w:pPr>
      <w:r>
        <w:t>D. JOINWHERE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ON defines the join condition.</w:t>
      </w:r>
    </w:p>
    <w:p>
      <w:r>
        <w:rPr>
          <w:b/>
        </w:rPr>
        <w:t>128. Which syntax joins on a same-named column?</w:t>
      </w:r>
    </w:p>
    <w:p>
      <w:pPr>
        <w:pStyle w:val="ListBullet2"/>
      </w:pPr>
      <w:r>
        <w:t>A. JOIN ... USING(column_name)</w:t>
      </w:r>
    </w:p>
    <w:p>
      <w:pPr>
        <w:pStyle w:val="ListBullet2"/>
      </w:pPr>
      <w:r>
        <w:t>B. JOIN ... SAME(column_name)</w:t>
      </w:r>
    </w:p>
    <w:p>
      <w:pPr>
        <w:pStyle w:val="ListBullet2"/>
      </w:pPr>
      <w:r>
        <w:t>C. JOIN ... MATCH(column_name)</w:t>
      </w:r>
    </w:p>
    <w:p>
      <w:pPr>
        <w:pStyle w:val="ListBullet2"/>
      </w:pPr>
      <w:r>
        <w:t>D. JOIN ... EQUALS(column_name)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USING names a common join column.</w:t>
      </w:r>
    </w:p>
    <w:p>
      <w:r>
        <w:rPr>
          <w:b/>
        </w:rPr>
        <w:t>129. What can happen when a join predicate is omitted?</w:t>
      </w:r>
    </w:p>
    <w:p>
      <w:pPr>
        <w:pStyle w:val="ListBullet2"/>
      </w:pPr>
      <w:r>
        <w:t>A. A Cartesian product</w:t>
      </w:r>
    </w:p>
    <w:p>
      <w:pPr>
        <w:pStyle w:val="ListBullet2"/>
      </w:pPr>
      <w:r>
        <w:t>B. Automatic deletion</w:t>
      </w:r>
    </w:p>
    <w:p>
      <w:pPr>
        <w:pStyle w:val="ListBullet2"/>
      </w:pPr>
      <w:r>
        <w:t>C. Automatic grouping</w:t>
      </w:r>
    </w:p>
    <w:p>
      <w:pPr>
        <w:pStyle w:val="ListBullet2"/>
      </w:pPr>
      <w:r>
        <w:t>D. Automatic commit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Without a join predicate, all combinations may be produced.</w:t>
      </w:r>
    </w:p>
    <w:p>
      <w:r>
        <w:rPr>
          <w:b/>
        </w:rPr>
        <w:t>130. Which relationship is a typical employee-to-manager query?</w:t>
      </w:r>
    </w:p>
    <w:p>
      <w:pPr>
        <w:pStyle w:val="ListBullet2"/>
      </w:pPr>
      <w:r>
        <w:t>A. Self join on manager_id to employee_id</w:t>
      </w:r>
    </w:p>
    <w:p>
      <w:pPr>
        <w:pStyle w:val="ListBullet2"/>
      </w:pPr>
      <w:r>
        <w:t>B. Cross join only</w:t>
      </w:r>
    </w:p>
    <w:p>
      <w:pPr>
        <w:pStyle w:val="ListBullet2"/>
      </w:pPr>
      <w:r>
        <w:t>C. Set operator</w:t>
      </w:r>
    </w:p>
    <w:p>
      <w:pPr>
        <w:pStyle w:val="ListBullet2"/>
      </w:pPr>
      <w:r>
        <w:t>D. Sequence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Managers are represented by another row in EMPLOYEES.</w:t>
      </w:r>
    </w:p>
    <w:p>
      <w:r>
        <w:rPr>
          <w:b/>
        </w:rPr>
        <w:t>131. Which join returns only matching rows?</w:t>
      </w:r>
    </w:p>
    <w:p>
      <w:pPr>
        <w:pStyle w:val="ListBullet2"/>
      </w:pPr>
      <w:r>
        <w:t>A. INNER JOIN</w:t>
      </w:r>
    </w:p>
    <w:p>
      <w:pPr>
        <w:pStyle w:val="ListBullet2"/>
      </w:pPr>
      <w:r>
        <w:t>B. LEFT JOIN</w:t>
      </w:r>
    </w:p>
    <w:p>
      <w:pPr>
        <w:pStyle w:val="ListBullet2"/>
      </w:pPr>
      <w:r>
        <w:t>C. FULL JOIN</w:t>
      </w:r>
    </w:p>
    <w:p>
      <w:pPr>
        <w:pStyle w:val="ListBullet2"/>
      </w:pPr>
      <w:r>
        <w:t>D. CROSS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INNER JOIN returns rows satisfying the join condition.</w:t>
      </w:r>
    </w:p>
    <w:p>
      <w:r>
        <w:rPr>
          <w:b/>
        </w:rPr>
        <w:t>132. Which join preserves all rows from the right table?</w:t>
      </w:r>
    </w:p>
    <w:p>
      <w:pPr>
        <w:pStyle w:val="ListBullet2"/>
      </w:pPr>
      <w:r>
        <w:t>A. LEFT OUTER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CROSS JOIN</w:t>
      </w:r>
    </w:p>
    <w:p>
      <w:pPr>
        <w:pStyle w:val="ListBullet2"/>
      </w:pPr>
      <w:r>
        <w:t>D. RIGHT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LEFT OUTER JOIN preserves left rows.</w:t>
      </w:r>
    </w:p>
    <w:p>
      <w:r>
        <w:rPr>
          <w:b/>
        </w:rPr>
        <w:t>133. Which join preserves unmatched rows from both sides?</w:t>
      </w:r>
    </w:p>
    <w:p>
      <w:pPr>
        <w:pStyle w:val="ListBullet2"/>
      </w:pPr>
      <w:r>
        <w:t>A. FULL OUTER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LEFT JOIN only</w:t>
      </w:r>
    </w:p>
    <w:p>
      <w:pPr>
        <w:pStyle w:val="ListBullet2"/>
      </w:pPr>
      <w:r>
        <w:t>D. CROSS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FULL OUTER JOIN preserves both sides.</w:t>
      </w:r>
    </w:p>
    <w:p>
      <w:r>
        <w:rPr>
          <w:b/>
        </w:rPr>
        <w:t>134. Which join creates every possible row combination?</w:t>
      </w:r>
    </w:p>
    <w:p>
      <w:pPr>
        <w:pStyle w:val="ListBullet2"/>
      </w:pPr>
      <w:r>
        <w:t>A. CROSS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SELF JOIN</w:t>
      </w:r>
    </w:p>
    <w:p>
      <w:pPr>
        <w:pStyle w:val="ListBullet2"/>
      </w:pPr>
      <w:r>
        <w:t>D. NATURAL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CROSS JOIN creates a Cartesian product.</w:t>
      </w:r>
    </w:p>
    <w:p>
      <w:r>
        <w:rPr>
          <w:b/>
        </w:rPr>
        <w:t>135. What is a self join?</w:t>
      </w:r>
    </w:p>
    <w:p>
      <w:pPr>
        <w:pStyle w:val="ListBullet2"/>
      </w:pPr>
      <w:r>
        <w:t>A. Joining a table to itself using aliases</w:t>
      </w:r>
    </w:p>
    <w:p>
      <w:pPr>
        <w:pStyle w:val="ListBullet2"/>
      </w:pPr>
      <w:r>
        <w:t>B. Joining without a condition</w:t>
      </w:r>
    </w:p>
    <w:p>
      <w:pPr>
        <w:pStyle w:val="ListBullet2"/>
      </w:pPr>
      <w:r>
        <w:t>C. Joining databases</w:t>
      </w:r>
    </w:p>
    <w:p>
      <w:pPr>
        <w:pStyle w:val="ListBullet2"/>
      </w:pPr>
      <w:r>
        <w:t>D. Joining a table to a sequence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self join uses multiple aliases of one table.</w:t>
      </w:r>
    </w:p>
    <w:p>
      <w:r>
        <w:rPr>
          <w:b/>
        </w:rPr>
        <w:t>136. What is a non-equijoin?</w:t>
      </w:r>
    </w:p>
    <w:p>
      <w:pPr>
        <w:pStyle w:val="ListBullet2"/>
      </w:pPr>
      <w:r>
        <w:t>A. A join using a range or non-equality predicate</w:t>
      </w:r>
    </w:p>
    <w:p>
      <w:pPr>
        <w:pStyle w:val="ListBullet2"/>
      </w:pPr>
      <w:r>
        <w:t>B. A join using only =</w:t>
      </w:r>
    </w:p>
    <w:p>
      <w:pPr>
        <w:pStyle w:val="ListBullet2"/>
      </w:pPr>
      <w:r>
        <w:t>C. A Cartesian product</w:t>
      </w:r>
    </w:p>
    <w:p>
      <w:pPr>
        <w:pStyle w:val="ListBullet2"/>
      </w:pPr>
      <w:r>
        <w:t>D. A join without FROM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Non-equijoins use predicates such as BETWEEN or &lt;.</w:t>
      </w:r>
    </w:p>
    <w:p>
      <w:r>
        <w:rPr>
          <w:b/>
        </w:rPr>
        <w:t>137. Which clause normally specifies an ANSI join condition?</w:t>
      </w:r>
    </w:p>
    <w:p>
      <w:pPr>
        <w:pStyle w:val="ListBullet2"/>
      </w:pPr>
      <w:r>
        <w:t>A. ON</w:t>
      </w:r>
    </w:p>
    <w:p>
      <w:pPr>
        <w:pStyle w:val="ListBullet2"/>
      </w:pPr>
      <w:r>
        <w:t>B. WITH</w:t>
      </w:r>
    </w:p>
    <w:p>
      <w:pPr>
        <w:pStyle w:val="ListBullet2"/>
      </w:pPr>
      <w:r>
        <w:t>C. WHEREONLY</w:t>
      </w:r>
    </w:p>
    <w:p>
      <w:pPr>
        <w:pStyle w:val="ListBullet2"/>
      </w:pPr>
      <w:r>
        <w:t>D. JOINWHERE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ON defines the join condition.</w:t>
      </w:r>
    </w:p>
    <w:p>
      <w:r>
        <w:rPr>
          <w:b/>
        </w:rPr>
        <w:t>138. Which syntax joins on a same-named column?</w:t>
      </w:r>
    </w:p>
    <w:p>
      <w:pPr>
        <w:pStyle w:val="ListBullet2"/>
      </w:pPr>
      <w:r>
        <w:t>A. JOIN ... USING(column_name)</w:t>
      </w:r>
    </w:p>
    <w:p>
      <w:pPr>
        <w:pStyle w:val="ListBullet2"/>
      </w:pPr>
      <w:r>
        <w:t>B. JOIN ... SAME(column_name)</w:t>
      </w:r>
    </w:p>
    <w:p>
      <w:pPr>
        <w:pStyle w:val="ListBullet2"/>
      </w:pPr>
      <w:r>
        <w:t>C. JOIN ... MATCH(column_name)</w:t>
      </w:r>
    </w:p>
    <w:p>
      <w:pPr>
        <w:pStyle w:val="ListBullet2"/>
      </w:pPr>
      <w:r>
        <w:t>D. JOIN ... EQUALS(column_name)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USING names a common join column.</w:t>
      </w:r>
    </w:p>
    <w:p>
      <w:r>
        <w:rPr>
          <w:b/>
        </w:rPr>
        <w:t>139. What can happen when a join predicate is omitted?</w:t>
      </w:r>
    </w:p>
    <w:p>
      <w:pPr>
        <w:pStyle w:val="ListBullet2"/>
      </w:pPr>
      <w:r>
        <w:t>A. A Cartesian product</w:t>
      </w:r>
    </w:p>
    <w:p>
      <w:pPr>
        <w:pStyle w:val="ListBullet2"/>
      </w:pPr>
      <w:r>
        <w:t>B. Automatic deletion</w:t>
      </w:r>
    </w:p>
    <w:p>
      <w:pPr>
        <w:pStyle w:val="ListBullet2"/>
      </w:pPr>
      <w:r>
        <w:t>C. Automatic grouping</w:t>
      </w:r>
    </w:p>
    <w:p>
      <w:pPr>
        <w:pStyle w:val="ListBullet2"/>
      </w:pPr>
      <w:r>
        <w:t>D. Automatic commit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Without a join predicate, all combinations may be produced.</w:t>
      </w:r>
    </w:p>
    <w:p>
      <w:r>
        <w:rPr>
          <w:b/>
        </w:rPr>
        <w:t>140. Which relationship is a typical customer-to-supervisor query?</w:t>
      </w:r>
    </w:p>
    <w:p>
      <w:pPr>
        <w:pStyle w:val="ListBullet2"/>
      </w:pPr>
      <w:r>
        <w:t>A. Self join on manager_id to employee_id</w:t>
      </w:r>
    </w:p>
    <w:p>
      <w:pPr>
        <w:pStyle w:val="ListBullet2"/>
      </w:pPr>
      <w:r>
        <w:t>B. Cross join only</w:t>
      </w:r>
    </w:p>
    <w:p>
      <w:pPr>
        <w:pStyle w:val="ListBullet2"/>
      </w:pPr>
      <w:r>
        <w:t>C. Set operator</w:t>
      </w:r>
    </w:p>
    <w:p>
      <w:pPr>
        <w:pStyle w:val="ListBullet2"/>
      </w:pPr>
      <w:r>
        <w:t>D. Sequence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Managers are represented by another row in EMPLOYEES.</w:t>
      </w:r>
    </w:p>
    <w:p>
      <w:r>
        <w:br w:type="page"/>
      </w:r>
    </w:p>
    <w:p>
      <w:pPr>
        <w:pStyle w:val="Heading1"/>
      </w:pPr>
      <w:r>
        <w:t>8. Subqueries</w:t>
      </w:r>
    </w:p>
    <w:p>
      <w:r>
        <w:rPr>
          <w:b/>
        </w:rPr>
        <w:t>141. What is a single-row subquery?</w:t>
      </w:r>
    </w:p>
    <w:p>
      <w:pPr>
        <w:pStyle w:val="ListBullet2"/>
      </w:pPr>
      <w:r>
        <w:t>A. A subquery returning at most one row</w:t>
      </w:r>
    </w:p>
    <w:p>
      <w:pPr>
        <w:pStyle w:val="ListBullet2"/>
      </w:pPr>
      <w:r>
        <w:t>B. A one-column query only</w:t>
      </w:r>
    </w:p>
    <w:p>
      <w:pPr>
        <w:pStyle w:val="ListBullet2"/>
      </w:pPr>
      <w:r>
        <w:t>C. A one-table query only</w:t>
      </w:r>
    </w:p>
    <w:p>
      <w:pPr>
        <w:pStyle w:val="ListBullet2"/>
      </w:pPr>
      <w:r>
        <w:t>D. A query without WHERE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single-row subquery returns at most one row.</w:t>
      </w:r>
    </w:p>
    <w:p>
      <w:r>
        <w:rPr>
          <w:b/>
        </w:rPr>
        <w:t>142. Which operator is suitable for a subquery returning multiple values?</w:t>
      </w:r>
    </w:p>
    <w:p>
      <w:pPr>
        <w:pStyle w:val="ListBullet2"/>
      </w:pPr>
      <w:r>
        <w:t>A. IN</w:t>
      </w:r>
    </w:p>
    <w:p>
      <w:pPr>
        <w:pStyle w:val="ListBullet2"/>
      </w:pPr>
      <w:r>
        <w:t>B. = only</w:t>
      </w:r>
    </w:p>
    <w:p>
      <w:pPr>
        <w:pStyle w:val="ListBullet2"/>
      </w:pPr>
      <w:r>
        <w:t>C. IS</w:t>
      </w:r>
    </w:p>
    <w:p>
      <w:pPr>
        <w:pStyle w:val="ListBullet2"/>
      </w:pPr>
      <w:r>
        <w:t>D. BETWEEN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 can compare against multiple returned values.</w:t>
      </w:r>
    </w:p>
    <w:p>
      <w:r>
        <w:rPr>
          <w:b/>
        </w:rPr>
        <w:t>143. Which operator tests whether a subquery returns at least one row?</w:t>
      </w:r>
    </w:p>
    <w:p>
      <w:pPr>
        <w:pStyle w:val="ListBullet2"/>
      </w:pPr>
      <w:r>
        <w:t>A. EXISTS</w:t>
      </w:r>
    </w:p>
    <w:p>
      <w:pPr>
        <w:pStyle w:val="ListBullet2"/>
      </w:pPr>
      <w:r>
        <w:t>B. FOUND</w:t>
      </w:r>
    </w:p>
    <w:p>
      <w:pPr>
        <w:pStyle w:val="ListBullet2"/>
      </w:pPr>
      <w:r>
        <w:t>C. PRESENT</w:t>
      </w:r>
    </w:p>
    <w:p>
      <w:pPr>
        <w:pStyle w:val="ListBullet2"/>
      </w:pPr>
      <w:r>
        <w:t>D. HASROW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EXISTS tests for existence of a row.</w:t>
      </w:r>
    </w:p>
    <w:p>
      <w:r>
        <w:rPr>
          <w:b/>
        </w:rPr>
        <w:t>144. What is a correlated subquery?</w:t>
      </w:r>
    </w:p>
    <w:p>
      <w:pPr>
        <w:pStyle w:val="ListBullet2"/>
      </w:pPr>
      <w:r>
        <w:t>A. It references a value from the outer query</w:t>
      </w:r>
    </w:p>
    <w:p>
      <w:pPr>
        <w:pStyle w:val="ListBullet2"/>
      </w:pPr>
      <w:r>
        <w:t>B. It always returns one row</w:t>
      </w:r>
    </w:p>
    <w:p>
      <w:pPr>
        <w:pStyle w:val="ListBullet2"/>
      </w:pPr>
      <w:r>
        <w:t>C. It has no WHERE</w:t>
      </w:r>
    </w:p>
    <w:p>
      <w:pPr>
        <w:pStyle w:val="ListBullet2"/>
      </w:pPr>
      <w:r>
        <w:t>D. It cannot use aggregates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correlated subquery depends on the current outer row.</w:t>
      </w:r>
    </w:p>
    <w:p>
      <w:r>
        <w:rPr>
          <w:b/>
        </w:rPr>
        <w:t>145. What must a scalar subquery return?</w:t>
      </w:r>
    </w:p>
    <w:p>
      <w:pPr>
        <w:pStyle w:val="ListBullet2"/>
      </w:pPr>
      <w:r>
        <w:t>A. One column and at most one row</w:t>
      </w:r>
    </w:p>
    <w:p>
      <w:pPr>
        <w:pStyle w:val="ListBullet2"/>
      </w:pPr>
      <w:r>
        <w:t>B. Multiple rows</w:t>
      </w:r>
    </w:p>
    <w:p>
      <w:pPr>
        <w:pStyle w:val="ListBullet2"/>
      </w:pPr>
      <w:r>
        <w:t>C. Two columns</w:t>
      </w:r>
    </w:p>
    <w:p>
      <w:pPr>
        <w:pStyle w:val="ListBullet2"/>
      </w:pPr>
      <w:r>
        <w:t>D. No columns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scalar subquery produces one value.</w:t>
      </w:r>
    </w:p>
    <w:p>
      <w:r>
        <w:rPr>
          <w:b/>
        </w:rPr>
        <w:t>146. Which operator means greater than every value returned?</w:t>
      </w:r>
    </w:p>
    <w:p>
      <w:pPr>
        <w:pStyle w:val="ListBullet2"/>
      </w:pPr>
      <w:r>
        <w:t>A. &gt; ALL</w:t>
      </w:r>
    </w:p>
    <w:p>
      <w:pPr>
        <w:pStyle w:val="ListBullet2"/>
      </w:pPr>
      <w:r>
        <w:t>B. &gt; ANY</w:t>
      </w:r>
    </w:p>
    <w:p>
      <w:pPr>
        <w:pStyle w:val="ListBullet2"/>
      </w:pPr>
      <w:r>
        <w:t>C. &gt; IN</w:t>
      </w:r>
    </w:p>
    <w:p>
      <w:pPr>
        <w:pStyle w:val="ListBullet2"/>
      </w:pPr>
      <w:r>
        <w:t>D. &gt; EXISTS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&gt; ALL requires the value to exceed every returned value.</w:t>
      </w:r>
    </w:p>
    <w:p>
      <w:r>
        <w:rPr>
          <w:b/>
        </w:rPr>
        <w:t>147. Which operator means greater than at least one returned value?</w:t>
      </w:r>
    </w:p>
    <w:p>
      <w:pPr>
        <w:pStyle w:val="ListBullet2"/>
      </w:pPr>
      <w:r>
        <w:t>A. &gt; ANY</w:t>
      </w:r>
    </w:p>
    <w:p>
      <w:pPr>
        <w:pStyle w:val="ListBullet2"/>
      </w:pPr>
      <w:r>
        <w:t>B. &gt; ALL</w:t>
      </w:r>
    </w:p>
    <w:p>
      <w:pPr>
        <w:pStyle w:val="ListBullet2"/>
      </w:pPr>
      <w:r>
        <w:t>C. &gt; IN</w:t>
      </w:r>
    </w:p>
    <w:p>
      <w:pPr>
        <w:pStyle w:val="ListBullet2"/>
      </w:pPr>
      <w:r>
        <w:t>D. &gt; EXISTS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&gt; ANY requires the comparison to succeed for at least one value.</w:t>
      </w:r>
    </w:p>
    <w:p>
      <w:r>
        <w:rPr>
          <w:b/>
        </w:rPr>
        <w:t>148. Which query finds employees earning above the company average?</w:t>
      </w:r>
    </w:p>
    <w:p>
      <w:pPr>
        <w:pStyle w:val="ListBullet2"/>
      </w:pPr>
      <w:r>
        <w:t>A. WHERE salary &gt; (SELECT AVG(salary) FROM employees)</w:t>
      </w:r>
    </w:p>
    <w:p>
      <w:pPr>
        <w:pStyle w:val="ListBullet2"/>
      </w:pPr>
      <w:r>
        <w:t>B. WHERE salary &gt; AVG(salary)</w:t>
      </w:r>
    </w:p>
    <w:p>
      <w:pPr>
        <w:pStyle w:val="ListBullet2"/>
      </w:pPr>
      <w:r>
        <w:t>C. WHERE salary &gt; SELECT AVG(salary)</w:t>
      </w:r>
    </w:p>
    <w:p>
      <w:pPr>
        <w:pStyle w:val="ListBullet2"/>
      </w:pPr>
      <w:r>
        <w:t>D. HAVING salary &gt; AVG(salary)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scalar subquery computes the average.</w:t>
      </w:r>
    </w:p>
    <w:p>
      <w:r>
        <w:rPr>
          <w:b/>
        </w:rPr>
        <w:t>149. What is a subquery in the FROM clause commonly called?</w:t>
      </w:r>
    </w:p>
    <w:p>
      <w:pPr>
        <w:pStyle w:val="ListBullet2"/>
      </w:pPr>
      <w:r>
        <w:t>A. Inline view</w:t>
      </w:r>
    </w:p>
    <w:p>
      <w:pPr>
        <w:pStyle w:val="ListBullet2"/>
      </w:pPr>
      <w:r>
        <w:t>B. Scalar view only</w:t>
      </w:r>
    </w:p>
    <w:p>
      <w:pPr>
        <w:pStyle w:val="ListBullet2"/>
      </w:pPr>
      <w:r>
        <w:t>C. Correlated table</w:t>
      </w:r>
    </w:p>
    <w:p>
      <w:pPr>
        <w:pStyle w:val="ListBullet2"/>
      </w:pPr>
      <w:r>
        <w:t>D. Set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subquery in FROM is an inline view.</w:t>
      </w:r>
    </w:p>
    <w:p>
      <w:r>
        <w:rPr>
          <w:b/>
        </w:rPr>
        <w:t>150. What happens if a scalar comparison receives multiple rows?</w:t>
      </w:r>
    </w:p>
    <w:p>
      <w:pPr>
        <w:pStyle w:val="ListBullet2"/>
      </w:pPr>
      <w:r>
        <w:t>A. Oracle raises a single-row subquery error</w:t>
      </w:r>
    </w:p>
    <w:p>
      <w:pPr>
        <w:pStyle w:val="ListBullet2"/>
      </w:pPr>
      <w:r>
        <w:t>B. It chooses the first row</w:t>
      </w:r>
    </w:p>
    <w:p>
      <w:pPr>
        <w:pStyle w:val="ListBullet2"/>
      </w:pPr>
      <w:r>
        <w:t>C. It chooses MAX</w:t>
      </w:r>
    </w:p>
    <w:p>
      <w:pPr>
        <w:pStyle w:val="ListBullet2"/>
      </w:pPr>
      <w:r>
        <w:t>D. It ignores extras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scalar comparison cannot accept multiple rows.</w:t>
      </w:r>
    </w:p>
    <w:p>
      <w:r>
        <w:rPr>
          <w:b/>
        </w:rPr>
        <w:t>151. What is a single-row subquery?</w:t>
      </w:r>
    </w:p>
    <w:p>
      <w:pPr>
        <w:pStyle w:val="ListBullet2"/>
      </w:pPr>
      <w:r>
        <w:t>A. A subquery returning at most one row</w:t>
      </w:r>
    </w:p>
    <w:p>
      <w:pPr>
        <w:pStyle w:val="ListBullet2"/>
      </w:pPr>
      <w:r>
        <w:t>B. A one-column query only</w:t>
      </w:r>
    </w:p>
    <w:p>
      <w:pPr>
        <w:pStyle w:val="ListBullet2"/>
      </w:pPr>
      <w:r>
        <w:t>C. A one-table query only</w:t>
      </w:r>
    </w:p>
    <w:p>
      <w:pPr>
        <w:pStyle w:val="ListBullet2"/>
      </w:pPr>
      <w:r>
        <w:t>D. A query without WHERE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single-row subquery returns at most one row.</w:t>
      </w:r>
    </w:p>
    <w:p>
      <w:r>
        <w:rPr>
          <w:b/>
        </w:rPr>
        <w:t>152. Which operator is suitable for a subquery returning multiple values?</w:t>
      </w:r>
    </w:p>
    <w:p>
      <w:pPr>
        <w:pStyle w:val="ListBullet2"/>
      </w:pPr>
      <w:r>
        <w:t>A. IN</w:t>
      </w:r>
    </w:p>
    <w:p>
      <w:pPr>
        <w:pStyle w:val="ListBullet2"/>
      </w:pPr>
      <w:r>
        <w:t>B. = only</w:t>
      </w:r>
    </w:p>
    <w:p>
      <w:pPr>
        <w:pStyle w:val="ListBullet2"/>
      </w:pPr>
      <w:r>
        <w:t>C. IS</w:t>
      </w:r>
    </w:p>
    <w:p>
      <w:pPr>
        <w:pStyle w:val="ListBullet2"/>
      </w:pPr>
      <w:r>
        <w:t>D. BETWEEN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 can compare against multiple returned values.</w:t>
      </w:r>
    </w:p>
    <w:p>
      <w:r>
        <w:rPr>
          <w:b/>
        </w:rPr>
        <w:t>153. Which operator tests whether a subquery returns at least one row?</w:t>
      </w:r>
    </w:p>
    <w:p>
      <w:pPr>
        <w:pStyle w:val="ListBullet2"/>
      </w:pPr>
      <w:r>
        <w:t>A. EXISTS</w:t>
      </w:r>
    </w:p>
    <w:p>
      <w:pPr>
        <w:pStyle w:val="ListBullet2"/>
      </w:pPr>
      <w:r>
        <w:t>B. FOUND</w:t>
      </w:r>
    </w:p>
    <w:p>
      <w:pPr>
        <w:pStyle w:val="ListBullet2"/>
      </w:pPr>
      <w:r>
        <w:t>C. PRESENT</w:t>
      </w:r>
    </w:p>
    <w:p>
      <w:pPr>
        <w:pStyle w:val="ListBullet2"/>
      </w:pPr>
      <w:r>
        <w:t>D. HASROW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EXISTS tests for existence of a row.</w:t>
      </w:r>
    </w:p>
    <w:p>
      <w:r>
        <w:rPr>
          <w:b/>
        </w:rPr>
        <w:t>154. What is a correlated subquery?</w:t>
      </w:r>
    </w:p>
    <w:p>
      <w:pPr>
        <w:pStyle w:val="ListBullet2"/>
      </w:pPr>
      <w:r>
        <w:t>A. It references a value from the outer query</w:t>
      </w:r>
    </w:p>
    <w:p>
      <w:pPr>
        <w:pStyle w:val="ListBullet2"/>
      </w:pPr>
      <w:r>
        <w:t>B. It always returns one row</w:t>
      </w:r>
    </w:p>
    <w:p>
      <w:pPr>
        <w:pStyle w:val="ListBullet2"/>
      </w:pPr>
      <w:r>
        <w:t>C. It has no WHERE</w:t>
      </w:r>
    </w:p>
    <w:p>
      <w:pPr>
        <w:pStyle w:val="ListBullet2"/>
      </w:pPr>
      <w:r>
        <w:t>D. It cannot use aggregates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correlated subquery depends on the current outer row.</w:t>
      </w:r>
    </w:p>
    <w:p>
      <w:r>
        <w:rPr>
          <w:b/>
        </w:rPr>
        <w:t>155. What must a scalar subquery return?</w:t>
      </w:r>
    </w:p>
    <w:p>
      <w:pPr>
        <w:pStyle w:val="ListBullet2"/>
      </w:pPr>
      <w:r>
        <w:t>A. One column and at most one row</w:t>
      </w:r>
    </w:p>
    <w:p>
      <w:pPr>
        <w:pStyle w:val="ListBullet2"/>
      </w:pPr>
      <w:r>
        <w:t>B. Multiple rows</w:t>
      </w:r>
    </w:p>
    <w:p>
      <w:pPr>
        <w:pStyle w:val="ListBullet2"/>
      </w:pPr>
      <w:r>
        <w:t>C. Two columns</w:t>
      </w:r>
    </w:p>
    <w:p>
      <w:pPr>
        <w:pStyle w:val="ListBullet2"/>
      </w:pPr>
      <w:r>
        <w:t>D. No columns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scalar subquery produces one value.</w:t>
      </w:r>
    </w:p>
    <w:p>
      <w:r>
        <w:rPr>
          <w:b/>
        </w:rPr>
        <w:t>156. Which operator means greater than every value returned?</w:t>
      </w:r>
    </w:p>
    <w:p>
      <w:pPr>
        <w:pStyle w:val="ListBullet2"/>
      </w:pPr>
      <w:r>
        <w:t>A. &gt; ALL</w:t>
      </w:r>
    </w:p>
    <w:p>
      <w:pPr>
        <w:pStyle w:val="ListBullet2"/>
      </w:pPr>
      <w:r>
        <w:t>B. &gt; ANY</w:t>
      </w:r>
    </w:p>
    <w:p>
      <w:pPr>
        <w:pStyle w:val="ListBullet2"/>
      </w:pPr>
      <w:r>
        <w:t>C. &gt; IN</w:t>
      </w:r>
    </w:p>
    <w:p>
      <w:pPr>
        <w:pStyle w:val="ListBullet2"/>
      </w:pPr>
      <w:r>
        <w:t>D. &gt; EXISTS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&gt; ALL requires the value to exceed every returned value.</w:t>
      </w:r>
    </w:p>
    <w:p>
      <w:r>
        <w:rPr>
          <w:b/>
        </w:rPr>
        <w:t>157. Which operator means greater than at least one returned value?</w:t>
      </w:r>
    </w:p>
    <w:p>
      <w:pPr>
        <w:pStyle w:val="ListBullet2"/>
      </w:pPr>
      <w:r>
        <w:t>A. &gt; ANY</w:t>
      </w:r>
    </w:p>
    <w:p>
      <w:pPr>
        <w:pStyle w:val="ListBullet2"/>
      </w:pPr>
      <w:r>
        <w:t>B. &gt; ALL</w:t>
      </w:r>
    </w:p>
    <w:p>
      <w:pPr>
        <w:pStyle w:val="ListBullet2"/>
      </w:pPr>
      <w:r>
        <w:t>C. &gt; IN</w:t>
      </w:r>
    </w:p>
    <w:p>
      <w:pPr>
        <w:pStyle w:val="ListBullet2"/>
      </w:pPr>
      <w:r>
        <w:t>D. &gt; EXISTS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&gt; ANY requires the comparison to succeed for at least one value.</w:t>
      </w:r>
    </w:p>
    <w:p>
      <w:r>
        <w:rPr>
          <w:b/>
        </w:rPr>
        <w:t>158. Which query finds departments earning above the department average?</w:t>
      </w:r>
    </w:p>
    <w:p>
      <w:pPr>
        <w:pStyle w:val="ListBullet2"/>
      </w:pPr>
      <w:r>
        <w:t>A. WHERE salary &gt; (SELECT AVG(salary) FROM employees)</w:t>
      </w:r>
    </w:p>
    <w:p>
      <w:pPr>
        <w:pStyle w:val="ListBullet2"/>
      </w:pPr>
      <w:r>
        <w:t>B. WHERE salary &gt; AVG(salary)</w:t>
      </w:r>
    </w:p>
    <w:p>
      <w:pPr>
        <w:pStyle w:val="ListBullet2"/>
      </w:pPr>
      <w:r>
        <w:t>C. WHERE salary &gt; SELECT AVG(salary)</w:t>
      </w:r>
    </w:p>
    <w:p>
      <w:pPr>
        <w:pStyle w:val="ListBullet2"/>
      </w:pPr>
      <w:r>
        <w:t>D. HAVING salary &gt; AVG(salary)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scalar subquery computes the average.</w:t>
      </w:r>
    </w:p>
    <w:p>
      <w:r>
        <w:rPr>
          <w:b/>
        </w:rPr>
        <w:t>159. What is a subquery in the FROM clause commonly called?</w:t>
      </w:r>
    </w:p>
    <w:p>
      <w:pPr>
        <w:pStyle w:val="ListBullet2"/>
      </w:pPr>
      <w:r>
        <w:t>A. Inline view</w:t>
      </w:r>
    </w:p>
    <w:p>
      <w:pPr>
        <w:pStyle w:val="ListBullet2"/>
      </w:pPr>
      <w:r>
        <w:t>B. Scalar view only</w:t>
      </w:r>
    </w:p>
    <w:p>
      <w:pPr>
        <w:pStyle w:val="ListBullet2"/>
      </w:pPr>
      <w:r>
        <w:t>C. Correlated table</w:t>
      </w:r>
    </w:p>
    <w:p>
      <w:pPr>
        <w:pStyle w:val="ListBullet2"/>
      </w:pPr>
      <w:r>
        <w:t>D. Set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subquery in FROM is an inline view.</w:t>
      </w:r>
    </w:p>
    <w:p>
      <w:r>
        <w:rPr>
          <w:b/>
        </w:rPr>
        <w:t>160. What happens if a scalar comparison receives multiple rows?</w:t>
      </w:r>
    </w:p>
    <w:p>
      <w:pPr>
        <w:pStyle w:val="ListBullet2"/>
      </w:pPr>
      <w:r>
        <w:t>A. Oracle raises a single-row subquery error</w:t>
      </w:r>
    </w:p>
    <w:p>
      <w:pPr>
        <w:pStyle w:val="ListBullet2"/>
      </w:pPr>
      <w:r>
        <w:t>B. It chooses the first row</w:t>
      </w:r>
    </w:p>
    <w:p>
      <w:pPr>
        <w:pStyle w:val="ListBullet2"/>
      </w:pPr>
      <w:r>
        <w:t>C. It chooses MAX</w:t>
      </w:r>
    </w:p>
    <w:p>
      <w:pPr>
        <w:pStyle w:val="ListBullet2"/>
      </w:pPr>
      <w:r>
        <w:t>D. It ignores extras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scalar comparison cannot accept multiple rows.</w:t>
      </w:r>
    </w:p>
    <w:p>
      <w:r>
        <w:br w:type="page"/>
      </w:r>
    </w:p>
    <w:p>
      <w:pPr>
        <w:pStyle w:val="Heading1"/>
      </w:pPr>
      <w:r>
        <w:t>9. Set Operators</w:t>
      </w:r>
    </w:p>
    <w:p>
      <w:r>
        <w:rPr>
          <w:b/>
        </w:rPr>
        <w:t>161. Which operator combines results and removes duplicates?</w:t>
      </w:r>
    </w:p>
    <w:p>
      <w:pPr>
        <w:pStyle w:val="ListBullet2"/>
      </w:pPr>
      <w:r>
        <w:t>A. UNION</w:t>
      </w:r>
    </w:p>
    <w:p>
      <w:pPr>
        <w:pStyle w:val="ListBullet2"/>
      </w:pPr>
      <w:r>
        <w:t>B. UNION ALL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MINUS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UNION removes duplicate result rows.</w:t>
      </w:r>
    </w:p>
    <w:p>
      <w:r>
        <w:rPr>
          <w:b/>
        </w:rPr>
        <w:t>162. Which operator keeps duplicates?</w:t>
      </w:r>
    </w:p>
    <w:p>
      <w:pPr>
        <w:pStyle w:val="ListBullet2"/>
      </w:pPr>
      <w:r>
        <w:t>A. UNION ALL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MINUS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UNION ALL preserves duplicates.</w:t>
      </w:r>
    </w:p>
    <w:p>
      <w:r>
        <w:rPr>
          <w:b/>
        </w:rPr>
        <w:t>163. Which operator returns common rows?</w:t>
      </w:r>
    </w:p>
    <w:p>
      <w:pPr>
        <w:pStyle w:val="ListBullet2"/>
      </w:pPr>
      <w:r>
        <w:t>A. INTERSECT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MINUS</w:t>
      </w:r>
    </w:p>
    <w:p>
      <w:pPr>
        <w:pStyle w:val="ListBullet2"/>
      </w:pPr>
      <w:r>
        <w:t>D.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INTERSECT returns the intersection.</w:t>
      </w:r>
    </w:p>
    <w:p>
      <w:r>
        <w:rPr>
          <w:b/>
        </w:rPr>
        <w:t>164. Which operator returns rows in the first query but not the second?</w:t>
      </w:r>
    </w:p>
    <w:p>
      <w:pPr>
        <w:pStyle w:val="ListBullet2"/>
      </w:pPr>
      <w:r>
        <w:t>A. MINUS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MINUS performs set difference.</w:t>
      </w:r>
    </w:p>
    <w:p>
      <w:r>
        <w:rPr>
          <w:b/>
        </w:rPr>
        <w:t>165. What must corresponding set-operator SELECT lists have?</w:t>
      </w:r>
    </w:p>
    <w:p>
      <w:pPr>
        <w:pStyle w:val="ListBullet2"/>
      </w:pPr>
      <w:r>
        <w:t>A. Same number of expressions with compatible data types</w:t>
      </w:r>
    </w:p>
    <w:p>
      <w:pPr>
        <w:pStyle w:val="ListBullet2"/>
      </w:pPr>
      <w:r>
        <w:t>B. Same column names only</w:t>
      </w:r>
    </w:p>
    <w:p>
      <w:pPr>
        <w:pStyle w:val="ListBullet2"/>
      </w:pPr>
      <w:r>
        <w:t>C. Same table names</w:t>
      </w:r>
    </w:p>
    <w:p>
      <w:pPr>
        <w:pStyle w:val="ListBullet2"/>
      </w:pPr>
      <w:r>
        <w:t>D. Same aliases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Set operands must be union-compatible.</w:t>
      </w:r>
    </w:p>
    <w:p>
      <w:r>
        <w:rPr>
          <w:b/>
        </w:rPr>
        <w:t>166. Which query can union employee IDs with department IDs?</w:t>
      </w:r>
    </w:p>
    <w:p>
      <w:pPr>
        <w:pStyle w:val="ListBullet2"/>
      </w:pPr>
      <w:r>
        <w:t>A. SELECT employee_id FROM employees UNION SELECT department_id FROM departments</w:t>
      </w:r>
    </w:p>
    <w:p>
      <w:pPr>
        <w:pStyle w:val="ListBullet2"/>
      </w:pPr>
      <w:r>
        <w:t>B. SELECT employee_id,first_name FROM employees UNION SELECT department_id FROM departments</w:t>
      </w:r>
    </w:p>
    <w:p>
      <w:pPr>
        <w:pStyle w:val="ListBullet2"/>
      </w:pPr>
      <w:r>
        <w:t>C. SELECT employee_id FROM employees UNION SELECT department_name FROM departments</w:t>
      </w:r>
    </w:p>
    <w:p>
      <w:pPr>
        <w:pStyle w:val="ListBullet2"/>
      </w:pPr>
      <w:r>
        <w:t>D. SELECT employee_id FROM employees JOIN SELECT department_id FROM departments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Both queries return one compatible numeric expression.</w:t>
      </w:r>
    </w:p>
    <w:p>
      <w:r>
        <w:rPr>
          <w:b/>
        </w:rPr>
        <w:t>167. Where should ORDER BY normally appear in a compound query?</w:t>
      </w:r>
    </w:p>
    <w:p>
      <w:pPr>
        <w:pStyle w:val="ListBullet2"/>
      </w:pPr>
      <w:r>
        <w:t>A. At the end of the complete compound query</w:t>
      </w:r>
    </w:p>
    <w:p>
      <w:pPr>
        <w:pStyle w:val="ListBullet2"/>
      </w:pPr>
      <w:r>
        <w:t>B. Between every component</w:t>
      </w:r>
    </w:p>
    <w:p>
      <w:pPr>
        <w:pStyle w:val="ListBullet2"/>
      </w:pPr>
      <w:r>
        <w:t>C. Before UNION only</w:t>
      </w:r>
    </w:p>
    <w:p>
      <w:pPr>
        <w:pStyle w:val="ListBullet2"/>
      </w:pPr>
      <w:r>
        <w:t>D. Never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final ORDER BY sorts the compound result.</w:t>
      </w:r>
    </w:p>
    <w:p>
      <w:r>
        <w:rPr>
          <w:b/>
        </w:rPr>
        <w:t>168. Which set operator is order-sensitive?</w:t>
      </w:r>
    </w:p>
    <w:p>
      <w:pPr>
        <w:pStyle w:val="ListBullet2"/>
      </w:pPr>
      <w:r>
        <w:t>A. MINUS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UNION ALL</w:t>
      </w:r>
    </w:p>
    <w:p>
      <w:pPr>
        <w:pStyle w:val="ListBullet2"/>
      </w:pPr>
      <w:r>
        <w:t>D. INTERSECT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MINUS B differs from B MINUS A.</w:t>
      </w:r>
    </w:p>
    <w:p>
      <w:r>
        <w:rPr>
          <w:b/>
        </w:rPr>
        <w:t>169. Which operation is best for finding IDs in both current and archive tables?</w:t>
      </w:r>
    </w:p>
    <w:p>
      <w:pPr>
        <w:pStyle w:val="ListBullet2"/>
      </w:pPr>
      <w:r>
        <w:t>A. INTERSECT</w:t>
      </w:r>
    </w:p>
    <w:p>
      <w:pPr>
        <w:pStyle w:val="ListBullet2"/>
      </w:pPr>
      <w:r>
        <w:t>B. MINUS</w:t>
      </w:r>
    </w:p>
    <w:p>
      <w:pPr>
        <w:pStyle w:val="ListBullet2"/>
      </w:pPr>
      <w:r>
        <w:t>C. UNION ALL</w:t>
      </w:r>
    </w:p>
    <w:p>
      <w:pPr>
        <w:pStyle w:val="ListBullet2"/>
      </w:pPr>
      <w:r>
        <w:t>D. CROSS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INTERSECT returns common IDs.</w:t>
      </w:r>
    </w:p>
    <w:p>
      <w:r>
        <w:rPr>
          <w:b/>
        </w:rPr>
        <w:t>170. Which operation is best for combining two lists while preserving duplicates?</w:t>
      </w:r>
    </w:p>
    <w:p>
      <w:pPr>
        <w:pStyle w:val="ListBullet2"/>
      </w:pPr>
      <w:r>
        <w:t>A. UNION ALL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MINUS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UNION ALL retains duplicates.</w:t>
      </w:r>
    </w:p>
    <w:p>
      <w:r>
        <w:rPr>
          <w:b/>
        </w:rPr>
        <w:t>171. Which operator combines results and removes duplicates?</w:t>
      </w:r>
    </w:p>
    <w:p>
      <w:pPr>
        <w:pStyle w:val="ListBullet2"/>
      </w:pPr>
      <w:r>
        <w:t>A. UNION</w:t>
      </w:r>
    </w:p>
    <w:p>
      <w:pPr>
        <w:pStyle w:val="ListBullet2"/>
      </w:pPr>
      <w:r>
        <w:t>B. UNION ALL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MINUS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UNION removes duplicate result rows.</w:t>
      </w:r>
    </w:p>
    <w:p>
      <w:r>
        <w:rPr>
          <w:b/>
        </w:rPr>
        <w:t>172. Which operator keeps duplicates?</w:t>
      </w:r>
    </w:p>
    <w:p>
      <w:pPr>
        <w:pStyle w:val="ListBullet2"/>
      </w:pPr>
      <w:r>
        <w:t>A. UNION ALL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MINUS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UNION ALL preserves duplicates.</w:t>
      </w:r>
    </w:p>
    <w:p>
      <w:r>
        <w:rPr>
          <w:b/>
        </w:rPr>
        <w:t>173. Which operator returns common rows?</w:t>
      </w:r>
    </w:p>
    <w:p>
      <w:pPr>
        <w:pStyle w:val="ListBullet2"/>
      </w:pPr>
      <w:r>
        <w:t>A. INTERSECT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MINUS</w:t>
      </w:r>
    </w:p>
    <w:p>
      <w:pPr>
        <w:pStyle w:val="ListBullet2"/>
      </w:pPr>
      <w:r>
        <w:t>D.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INTERSECT returns the intersection.</w:t>
      </w:r>
    </w:p>
    <w:p>
      <w:r>
        <w:rPr>
          <w:b/>
        </w:rPr>
        <w:t>174. Which operator returns rows in the first query but not the second?</w:t>
      </w:r>
    </w:p>
    <w:p>
      <w:pPr>
        <w:pStyle w:val="ListBullet2"/>
      </w:pPr>
      <w:r>
        <w:t>A. MINUS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MINUS performs set difference.</w:t>
      </w:r>
    </w:p>
    <w:p>
      <w:r>
        <w:rPr>
          <w:b/>
        </w:rPr>
        <w:t>175. What must corresponding set-operator SELECT lists have?</w:t>
      </w:r>
    </w:p>
    <w:p>
      <w:pPr>
        <w:pStyle w:val="ListBullet2"/>
      </w:pPr>
      <w:r>
        <w:t>A. Same number of expressions with compatible data types</w:t>
      </w:r>
    </w:p>
    <w:p>
      <w:pPr>
        <w:pStyle w:val="ListBullet2"/>
      </w:pPr>
      <w:r>
        <w:t>B. Same column names only</w:t>
      </w:r>
    </w:p>
    <w:p>
      <w:pPr>
        <w:pStyle w:val="ListBullet2"/>
      </w:pPr>
      <w:r>
        <w:t>C. Same table names</w:t>
      </w:r>
    </w:p>
    <w:p>
      <w:pPr>
        <w:pStyle w:val="ListBullet2"/>
      </w:pPr>
      <w:r>
        <w:t>D. Same aliases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Set operands must be union-compatible.</w:t>
      </w:r>
    </w:p>
    <w:p>
      <w:r>
        <w:rPr>
          <w:b/>
        </w:rPr>
        <w:t>176. Which query can union customer IDs with branch IDs?</w:t>
      </w:r>
    </w:p>
    <w:p>
      <w:pPr>
        <w:pStyle w:val="ListBullet2"/>
      </w:pPr>
      <w:r>
        <w:t>A. SELECT employee_id FROM employees UNION SELECT department_id FROM departments</w:t>
      </w:r>
    </w:p>
    <w:p>
      <w:pPr>
        <w:pStyle w:val="ListBullet2"/>
      </w:pPr>
      <w:r>
        <w:t>B. SELECT employee_id,first_name FROM employees UNION SELECT department_id FROM departments</w:t>
      </w:r>
    </w:p>
    <w:p>
      <w:pPr>
        <w:pStyle w:val="ListBullet2"/>
      </w:pPr>
      <w:r>
        <w:t>C. SELECT employee_id FROM employees UNION SELECT department_name FROM departments</w:t>
      </w:r>
    </w:p>
    <w:p>
      <w:pPr>
        <w:pStyle w:val="ListBullet2"/>
      </w:pPr>
      <w:r>
        <w:t>D. SELECT employee_id FROM employees JOIN SELECT department_id FROM departments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Both queries return one compatible numeric expression.</w:t>
      </w:r>
    </w:p>
    <w:p>
      <w:r>
        <w:rPr>
          <w:b/>
        </w:rPr>
        <w:t>177. Where should ORDER BY normally appear in a compound query?</w:t>
      </w:r>
    </w:p>
    <w:p>
      <w:pPr>
        <w:pStyle w:val="ListBullet2"/>
      </w:pPr>
      <w:r>
        <w:t>A. At the end of the complete compound query</w:t>
      </w:r>
    </w:p>
    <w:p>
      <w:pPr>
        <w:pStyle w:val="ListBullet2"/>
      </w:pPr>
      <w:r>
        <w:t>B. Between every component</w:t>
      </w:r>
    </w:p>
    <w:p>
      <w:pPr>
        <w:pStyle w:val="ListBullet2"/>
      </w:pPr>
      <w:r>
        <w:t>C. Before UNION only</w:t>
      </w:r>
    </w:p>
    <w:p>
      <w:pPr>
        <w:pStyle w:val="ListBullet2"/>
      </w:pPr>
      <w:r>
        <w:t>D. Never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The final ORDER BY sorts the compound result.</w:t>
      </w:r>
    </w:p>
    <w:p>
      <w:r>
        <w:rPr>
          <w:b/>
        </w:rPr>
        <w:t>178. Which set operator is order-sensitive?</w:t>
      </w:r>
    </w:p>
    <w:p>
      <w:pPr>
        <w:pStyle w:val="ListBullet2"/>
      </w:pPr>
      <w:r>
        <w:t>A. MINUS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UNION ALL</w:t>
      </w:r>
    </w:p>
    <w:p>
      <w:pPr>
        <w:pStyle w:val="ListBullet2"/>
      </w:pPr>
      <w:r>
        <w:t>D. INTERSECT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MINUS B differs from B MINUS A.</w:t>
      </w:r>
    </w:p>
    <w:p>
      <w:r>
        <w:rPr>
          <w:b/>
        </w:rPr>
        <w:t>179. Which operation is best for finding IDs in both active and history tables?</w:t>
      </w:r>
    </w:p>
    <w:p>
      <w:pPr>
        <w:pStyle w:val="ListBullet2"/>
      </w:pPr>
      <w:r>
        <w:t>A. INTERSECT</w:t>
      </w:r>
    </w:p>
    <w:p>
      <w:pPr>
        <w:pStyle w:val="ListBullet2"/>
      </w:pPr>
      <w:r>
        <w:t>B. MINUS</w:t>
      </w:r>
    </w:p>
    <w:p>
      <w:pPr>
        <w:pStyle w:val="ListBullet2"/>
      </w:pPr>
      <w:r>
        <w:t>C. UNION ALL</w:t>
      </w:r>
    </w:p>
    <w:p>
      <w:pPr>
        <w:pStyle w:val="ListBullet2"/>
      </w:pPr>
      <w:r>
        <w:t>D. CROSS JOIN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INTERSECT returns common IDs.</w:t>
      </w:r>
    </w:p>
    <w:p>
      <w:r>
        <w:rPr>
          <w:b/>
        </w:rPr>
        <w:t>180. Which operation is best for combining two lists while preserving duplicates?</w:t>
      </w:r>
    </w:p>
    <w:p>
      <w:pPr>
        <w:pStyle w:val="ListBullet2"/>
      </w:pPr>
      <w:r>
        <w:t>A. UNION ALL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MINUS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UNION ALL retains duplicates.</w:t>
      </w:r>
    </w:p>
    <w:p>
      <w:r>
        <w:br w:type="page"/>
      </w:r>
    </w:p>
    <w:p>
      <w:pPr>
        <w:pStyle w:val="Heading1"/>
      </w:pPr>
      <w:r>
        <w:t>10. DML &amp; Transactions</w:t>
      </w:r>
    </w:p>
    <w:p>
      <w:r>
        <w:rPr>
          <w:b/>
        </w:rPr>
        <w:t>181. Which statement adds rows?</w:t>
      </w:r>
    </w:p>
    <w:p>
      <w:pPr>
        <w:pStyle w:val="ListBullet2"/>
      </w:pPr>
      <w:r>
        <w:t>A. INSERT</w:t>
      </w:r>
    </w:p>
    <w:p>
      <w:pPr>
        <w:pStyle w:val="ListBullet2"/>
      </w:pPr>
      <w:r>
        <w:t>B. UPDATE</w:t>
      </w:r>
    </w:p>
    <w:p>
      <w:pPr>
        <w:pStyle w:val="ListBullet2"/>
      </w:pPr>
      <w:r>
        <w:t>C. ALTER</w:t>
      </w:r>
    </w:p>
    <w:p>
      <w:pPr>
        <w:pStyle w:val="ListBullet2"/>
      </w:pPr>
      <w:r>
        <w:t>D. GRANT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INSERT adds rows.</w:t>
      </w:r>
    </w:p>
    <w:p>
      <w:r>
        <w:rPr>
          <w:b/>
        </w:rPr>
        <w:t>182. Which statement changes existing values?</w:t>
      </w:r>
    </w:p>
    <w:p>
      <w:pPr>
        <w:pStyle w:val="ListBullet2"/>
      </w:pPr>
      <w:r>
        <w:t>A. UPDATE</w:t>
      </w:r>
    </w:p>
    <w:p>
      <w:pPr>
        <w:pStyle w:val="ListBullet2"/>
      </w:pPr>
      <w:r>
        <w:t>B. INSERT</w:t>
      </w:r>
    </w:p>
    <w:p>
      <w:pPr>
        <w:pStyle w:val="ListBullet2"/>
      </w:pPr>
      <w:r>
        <w:t>C. CREATE</w:t>
      </w:r>
    </w:p>
    <w:p>
      <w:pPr>
        <w:pStyle w:val="ListBullet2"/>
      </w:pPr>
      <w:r>
        <w:t>D. GRANT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UPDATE modifies existing rows.</w:t>
      </w:r>
    </w:p>
    <w:p>
      <w:r>
        <w:rPr>
          <w:b/>
        </w:rPr>
        <w:t>183. Which statement removes selected rows?</w:t>
      </w:r>
    </w:p>
    <w:p>
      <w:pPr>
        <w:pStyle w:val="ListBullet2"/>
      </w:pPr>
      <w:r>
        <w:t>A. DELETE</w:t>
      </w:r>
    </w:p>
    <w:p>
      <w:pPr>
        <w:pStyle w:val="ListBullet2"/>
      </w:pPr>
      <w:r>
        <w:t>B. DROP</w:t>
      </w:r>
    </w:p>
    <w:p>
      <w:pPr>
        <w:pStyle w:val="ListBullet2"/>
      </w:pPr>
      <w:r>
        <w:t>C. ALTER</w:t>
      </w:r>
    </w:p>
    <w:p>
      <w:pPr>
        <w:pStyle w:val="ListBullet2"/>
      </w:pPr>
      <w:r>
        <w:t>D. REMOVE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DELETE removes rows meeting its predicate.</w:t>
      </w:r>
    </w:p>
    <w:p>
      <w:r>
        <w:rPr>
          <w:b/>
        </w:rPr>
        <w:t>184. Which command makes DML changes permanent?</w:t>
      </w:r>
    </w:p>
    <w:p>
      <w:pPr>
        <w:pStyle w:val="ListBullet2"/>
      </w:pPr>
      <w:r>
        <w:t>A. COMMIT</w:t>
      </w:r>
    </w:p>
    <w:p>
      <w:pPr>
        <w:pStyle w:val="ListBullet2"/>
      </w:pPr>
      <w:r>
        <w:t>B. SAVEPOINT</w:t>
      </w:r>
    </w:p>
    <w:p>
      <w:pPr>
        <w:pStyle w:val="ListBullet2"/>
      </w:pPr>
      <w:r>
        <w:t>C. ROLLBACK</w:t>
      </w:r>
    </w:p>
    <w:p>
      <w:pPr>
        <w:pStyle w:val="ListBullet2"/>
      </w:pPr>
      <w:r>
        <w:t>D. REVOKE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COMMIT permanently applies the transaction.</w:t>
      </w:r>
    </w:p>
    <w:p>
      <w:r>
        <w:rPr>
          <w:b/>
        </w:rPr>
        <w:t>185. Which command undoes uncommitted work?</w:t>
      </w:r>
    </w:p>
    <w:p>
      <w:pPr>
        <w:pStyle w:val="ListBullet2"/>
      </w:pPr>
      <w:r>
        <w:t>A. ROLLBACK</w:t>
      </w:r>
    </w:p>
    <w:p>
      <w:pPr>
        <w:pStyle w:val="ListBullet2"/>
      </w:pPr>
      <w:r>
        <w:t>B. COMMIT</w:t>
      </w:r>
    </w:p>
    <w:p>
      <w:pPr>
        <w:pStyle w:val="ListBullet2"/>
      </w:pPr>
      <w:r>
        <w:t>C. GRANT</w:t>
      </w:r>
    </w:p>
    <w:p>
      <w:pPr>
        <w:pStyle w:val="ListBullet2"/>
      </w:pPr>
      <w:r>
        <w:t>D. CREATE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ROLLBACK reverses uncommitted changes.</w:t>
      </w:r>
    </w:p>
    <w:p>
      <w:r>
        <w:rPr>
          <w:b/>
        </w:rPr>
        <w:t>186. What is a SAVEPOINT?</w:t>
      </w:r>
    </w:p>
    <w:p>
      <w:pPr>
        <w:pStyle w:val="ListBullet2"/>
      </w:pPr>
      <w:r>
        <w:t>A. A transaction rollback marker</w:t>
      </w:r>
    </w:p>
    <w:p>
      <w:pPr>
        <w:pStyle w:val="ListBullet2"/>
      </w:pPr>
      <w:r>
        <w:t>B. A backup table</w:t>
      </w:r>
    </w:p>
    <w:p>
      <w:pPr>
        <w:pStyle w:val="ListBullet2"/>
      </w:pPr>
      <w:r>
        <w:t>C. A privilege</w:t>
      </w:r>
    </w:p>
    <w:p>
      <w:pPr>
        <w:pStyle w:val="ListBullet2"/>
      </w:pPr>
      <w:r>
        <w:t>D. A view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SAVEPOINT marks a point for partial rollback.</w:t>
      </w:r>
    </w:p>
    <w:p>
      <w:r>
        <w:rPr>
          <w:b/>
        </w:rPr>
        <w:t>187. What does DELETE without WHERE do?</w:t>
      </w:r>
    </w:p>
    <w:p>
      <w:pPr>
        <w:pStyle w:val="ListBullet2"/>
      </w:pPr>
      <w:r>
        <w:t>A. Deletes all rows</w:t>
      </w:r>
    </w:p>
    <w:p>
      <w:pPr>
        <w:pStyle w:val="ListBullet2"/>
      </w:pPr>
      <w:r>
        <w:t>B. Drops the table</w:t>
      </w:r>
    </w:p>
    <w:p>
      <w:pPr>
        <w:pStyle w:val="ListBullet2"/>
      </w:pPr>
      <w:r>
        <w:t>C. Deletes one row</w:t>
      </w:r>
    </w:p>
    <w:p>
      <w:pPr>
        <w:pStyle w:val="ListBullet2"/>
      </w:pPr>
      <w:r>
        <w:t>D. Does nothing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All rows qualify when WHERE is absent.</w:t>
      </w:r>
    </w:p>
    <w:p>
      <w:r>
        <w:rPr>
          <w:b/>
        </w:rPr>
        <w:t>188. What does UPDATE without WHERE do?</w:t>
      </w:r>
    </w:p>
    <w:p>
      <w:pPr>
        <w:pStyle w:val="ListBullet2"/>
      </w:pPr>
      <w:r>
        <w:t>A. Updates all rows using the SET expression</w:t>
      </w:r>
    </w:p>
    <w:p>
      <w:pPr>
        <w:pStyle w:val="ListBullet2"/>
      </w:pPr>
      <w:r>
        <w:t>B. Updates one row</w:t>
      </w:r>
    </w:p>
    <w:p>
      <w:pPr>
        <w:pStyle w:val="ListBullet2"/>
      </w:pPr>
      <w:r>
        <w:t>C. Drops the table</w:t>
      </w:r>
    </w:p>
    <w:p>
      <w:pPr>
        <w:pStyle w:val="ListBullet2"/>
      </w:pPr>
      <w:r>
        <w:t>D. Does nothing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Without WHERE, every row is eligible.</w:t>
      </w:r>
    </w:p>
    <w:p>
      <w:r>
        <w:rPr>
          <w:b/>
        </w:rPr>
        <w:t>189. Which statement can insert query results into a table?</w:t>
      </w:r>
    </w:p>
    <w:p>
      <w:pPr>
        <w:pStyle w:val="ListBullet2"/>
      </w:pPr>
      <w:r>
        <w:t>A. INSERT INTO target SELECT ...</w:t>
      </w:r>
    </w:p>
    <w:p>
      <w:pPr>
        <w:pStyle w:val="ListBullet2"/>
      </w:pPr>
      <w:r>
        <w:t>B. COPY SELECT</w:t>
      </w:r>
    </w:p>
    <w:p>
      <w:pPr>
        <w:pStyle w:val="ListBullet2"/>
      </w:pPr>
      <w:r>
        <w:t>C. ADD FROM</w:t>
      </w:r>
    </w:p>
    <w:p>
      <w:pPr>
        <w:pStyle w:val="ListBullet2"/>
      </w:pPr>
      <w:r>
        <w:t>D. MOVE ROWS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INSERT INTO ... SELECT inserts a query result.</w:t>
      </w:r>
    </w:p>
    <w:p>
      <w:r>
        <w:rPr>
          <w:b/>
        </w:rPr>
        <w:t>190. Which statement can synchronize target rows with a source?</w:t>
      </w:r>
    </w:p>
    <w:p>
      <w:pPr>
        <w:pStyle w:val="ListBullet2"/>
      </w:pPr>
      <w:r>
        <w:t>A. MERGE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VIEW</w:t>
      </w:r>
    </w:p>
    <w:p>
      <w:pPr>
        <w:pStyle w:val="ListBullet2"/>
      </w:pPr>
      <w:r>
        <w:t>D. INDEX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MERGE supports conditional update/insert logic.</w:t>
      </w:r>
    </w:p>
    <w:p>
      <w:r>
        <w:rPr>
          <w:b/>
        </w:rPr>
        <w:t>191. Which statement adds records?</w:t>
      </w:r>
    </w:p>
    <w:p>
      <w:pPr>
        <w:pStyle w:val="ListBullet2"/>
      </w:pPr>
      <w:r>
        <w:t>A. INSERT</w:t>
      </w:r>
    </w:p>
    <w:p>
      <w:pPr>
        <w:pStyle w:val="ListBullet2"/>
      </w:pPr>
      <w:r>
        <w:t>B. UPDATE</w:t>
      </w:r>
    </w:p>
    <w:p>
      <w:pPr>
        <w:pStyle w:val="ListBullet2"/>
      </w:pPr>
      <w:r>
        <w:t>C. ALTER</w:t>
      </w:r>
    </w:p>
    <w:p>
      <w:pPr>
        <w:pStyle w:val="ListBullet2"/>
      </w:pPr>
      <w:r>
        <w:t>D. GRANT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INSERT adds rows.</w:t>
      </w:r>
    </w:p>
    <w:p>
      <w:r>
        <w:rPr>
          <w:b/>
        </w:rPr>
        <w:t>192. Which statement changes existing values?</w:t>
      </w:r>
    </w:p>
    <w:p>
      <w:pPr>
        <w:pStyle w:val="ListBullet2"/>
      </w:pPr>
      <w:r>
        <w:t>A. UPDATE</w:t>
      </w:r>
    </w:p>
    <w:p>
      <w:pPr>
        <w:pStyle w:val="ListBullet2"/>
      </w:pPr>
      <w:r>
        <w:t>B. INSERT</w:t>
      </w:r>
    </w:p>
    <w:p>
      <w:pPr>
        <w:pStyle w:val="ListBullet2"/>
      </w:pPr>
      <w:r>
        <w:t>C. CREATE</w:t>
      </w:r>
    </w:p>
    <w:p>
      <w:pPr>
        <w:pStyle w:val="ListBullet2"/>
      </w:pPr>
      <w:r>
        <w:t>D. GRANT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UPDATE modifies existing rows.</w:t>
      </w:r>
    </w:p>
    <w:p>
      <w:r>
        <w:rPr>
          <w:b/>
        </w:rPr>
        <w:t>193. Which statement removes selected records?</w:t>
      </w:r>
    </w:p>
    <w:p>
      <w:pPr>
        <w:pStyle w:val="ListBullet2"/>
      </w:pPr>
      <w:r>
        <w:t>A. DELETE</w:t>
      </w:r>
    </w:p>
    <w:p>
      <w:pPr>
        <w:pStyle w:val="ListBullet2"/>
      </w:pPr>
      <w:r>
        <w:t>B. DROP</w:t>
      </w:r>
    </w:p>
    <w:p>
      <w:pPr>
        <w:pStyle w:val="ListBullet2"/>
      </w:pPr>
      <w:r>
        <w:t>C. ALTER</w:t>
      </w:r>
    </w:p>
    <w:p>
      <w:pPr>
        <w:pStyle w:val="ListBullet2"/>
      </w:pPr>
      <w:r>
        <w:t>D. REMOVE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DELETE removes rows meeting its predicate.</w:t>
      </w:r>
    </w:p>
    <w:p>
      <w:r>
        <w:rPr>
          <w:b/>
        </w:rPr>
        <w:t>194. Which command makes DML changes permanent?</w:t>
      </w:r>
    </w:p>
    <w:p>
      <w:pPr>
        <w:pStyle w:val="ListBullet2"/>
      </w:pPr>
      <w:r>
        <w:t>A. COMMIT</w:t>
      </w:r>
    </w:p>
    <w:p>
      <w:pPr>
        <w:pStyle w:val="ListBullet2"/>
      </w:pPr>
      <w:r>
        <w:t>B. SAVEPOINT</w:t>
      </w:r>
    </w:p>
    <w:p>
      <w:pPr>
        <w:pStyle w:val="ListBullet2"/>
      </w:pPr>
      <w:r>
        <w:t>C. ROLLBACK</w:t>
      </w:r>
    </w:p>
    <w:p>
      <w:pPr>
        <w:pStyle w:val="ListBullet2"/>
      </w:pPr>
      <w:r>
        <w:t>D. REVOKE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COMMIT permanently applies the transaction.</w:t>
      </w:r>
    </w:p>
    <w:p>
      <w:r>
        <w:rPr>
          <w:b/>
        </w:rPr>
        <w:t>195. Which command undoes uncommitted work?</w:t>
      </w:r>
    </w:p>
    <w:p>
      <w:pPr>
        <w:pStyle w:val="ListBullet2"/>
      </w:pPr>
      <w:r>
        <w:t>A. ROLLBACK</w:t>
      </w:r>
    </w:p>
    <w:p>
      <w:pPr>
        <w:pStyle w:val="ListBullet2"/>
      </w:pPr>
      <w:r>
        <w:t>B. COMMIT</w:t>
      </w:r>
    </w:p>
    <w:p>
      <w:pPr>
        <w:pStyle w:val="ListBullet2"/>
      </w:pPr>
      <w:r>
        <w:t>C. GRANT</w:t>
      </w:r>
    </w:p>
    <w:p>
      <w:pPr>
        <w:pStyle w:val="ListBullet2"/>
      </w:pPr>
      <w:r>
        <w:t>D. CREATE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ROLLBACK reverses uncommitted changes.</w:t>
      </w:r>
    </w:p>
    <w:p>
      <w:r>
        <w:rPr>
          <w:b/>
        </w:rPr>
        <w:t>196. What is a SAVEPOINT?</w:t>
      </w:r>
    </w:p>
    <w:p>
      <w:pPr>
        <w:pStyle w:val="ListBullet2"/>
      </w:pPr>
      <w:r>
        <w:t>A. A transaction rollback marker</w:t>
      </w:r>
    </w:p>
    <w:p>
      <w:pPr>
        <w:pStyle w:val="ListBullet2"/>
      </w:pPr>
      <w:r>
        <w:t>B. A backup table</w:t>
      </w:r>
    </w:p>
    <w:p>
      <w:pPr>
        <w:pStyle w:val="ListBullet2"/>
      </w:pPr>
      <w:r>
        <w:t>C. A privilege</w:t>
      </w:r>
    </w:p>
    <w:p>
      <w:pPr>
        <w:pStyle w:val="ListBullet2"/>
      </w:pPr>
      <w:r>
        <w:t>D. A view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SAVEPOINT marks a point for partial rollback.</w:t>
      </w:r>
    </w:p>
    <w:p>
      <w:r>
        <w:rPr>
          <w:b/>
        </w:rPr>
        <w:t>197. What does DELETE without WHERE do?</w:t>
      </w:r>
    </w:p>
    <w:p>
      <w:pPr>
        <w:pStyle w:val="ListBullet2"/>
      </w:pPr>
      <w:r>
        <w:t>A. Deletes all rows</w:t>
      </w:r>
    </w:p>
    <w:p>
      <w:pPr>
        <w:pStyle w:val="ListBullet2"/>
      </w:pPr>
      <w:r>
        <w:t>B. Drops the table</w:t>
      </w:r>
    </w:p>
    <w:p>
      <w:pPr>
        <w:pStyle w:val="ListBullet2"/>
      </w:pPr>
      <w:r>
        <w:t>C. Deletes one row</w:t>
      </w:r>
    </w:p>
    <w:p>
      <w:pPr>
        <w:pStyle w:val="ListBullet2"/>
      </w:pPr>
      <w:r>
        <w:t>D. Does nothing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All rows qualify when WHERE is absent.</w:t>
      </w:r>
    </w:p>
    <w:p>
      <w:r>
        <w:rPr>
          <w:b/>
        </w:rPr>
        <w:t>198. What does UPDATE without WHERE do?</w:t>
      </w:r>
    </w:p>
    <w:p>
      <w:pPr>
        <w:pStyle w:val="ListBullet2"/>
      </w:pPr>
      <w:r>
        <w:t>A. Updates all rows using the SET expression</w:t>
      </w:r>
    </w:p>
    <w:p>
      <w:pPr>
        <w:pStyle w:val="ListBullet2"/>
      </w:pPr>
      <w:r>
        <w:t>B. Updates one row</w:t>
      </w:r>
    </w:p>
    <w:p>
      <w:pPr>
        <w:pStyle w:val="ListBullet2"/>
      </w:pPr>
      <w:r>
        <w:t>C. Drops the table</w:t>
      </w:r>
    </w:p>
    <w:p>
      <w:pPr>
        <w:pStyle w:val="ListBullet2"/>
      </w:pPr>
      <w:r>
        <w:t>D. Does nothing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Without WHERE, every row is eligible.</w:t>
      </w:r>
    </w:p>
    <w:p>
      <w:r>
        <w:rPr>
          <w:b/>
        </w:rPr>
        <w:t>199. Which statement can insert query results into a table?</w:t>
      </w:r>
    </w:p>
    <w:p>
      <w:pPr>
        <w:pStyle w:val="ListBullet2"/>
      </w:pPr>
      <w:r>
        <w:t>A. INSERT INTO target SELECT ...</w:t>
      </w:r>
    </w:p>
    <w:p>
      <w:pPr>
        <w:pStyle w:val="ListBullet2"/>
      </w:pPr>
      <w:r>
        <w:t>B. COPY SELECT</w:t>
      </w:r>
    </w:p>
    <w:p>
      <w:pPr>
        <w:pStyle w:val="ListBullet2"/>
      </w:pPr>
      <w:r>
        <w:t>C. ADD FROM</w:t>
      </w:r>
    </w:p>
    <w:p>
      <w:pPr>
        <w:pStyle w:val="ListBullet2"/>
      </w:pPr>
      <w:r>
        <w:t>D. MOVE ROWS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INSERT INTO ... SELECT inserts a query result.</w:t>
      </w:r>
    </w:p>
    <w:p>
      <w:r>
        <w:rPr>
          <w:b/>
        </w:rPr>
        <w:t>200. Which statement can synchronize destination records with a input?</w:t>
      </w:r>
    </w:p>
    <w:p>
      <w:pPr>
        <w:pStyle w:val="ListBullet2"/>
      </w:pPr>
      <w:r>
        <w:t>A. MERGE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VIEW</w:t>
      </w:r>
    </w:p>
    <w:p>
      <w:pPr>
        <w:pStyle w:val="ListBullet2"/>
      </w:pPr>
      <w:r>
        <w:t>D. INDEX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MERGE supports conditional update/insert logic.</w:t>
      </w:r>
    </w:p>
    <w:p>
      <w:r>
        <w:br w:type="page"/>
      </w:r>
    </w:p>
    <w:p>
      <w:pPr>
        <w:pStyle w:val="Heading1"/>
      </w:pPr>
      <w:r>
        <w:t>11. DDL, Constraints &amp; Schema Objects</w:t>
      </w:r>
    </w:p>
    <w:p>
      <w:r>
        <w:rPr>
          <w:b/>
        </w:rPr>
        <w:t>201. Which statement creates a table?</w:t>
      </w:r>
    </w:p>
    <w:p>
      <w:pPr>
        <w:pStyle w:val="ListBullet2"/>
      </w:pPr>
      <w:r>
        <w:t>A. CREATE TABLE</w:t>
      </w:r>
    </w:p>
    <w:p>
      <w:pPr>
        <w:pStyle w:val="ListBullet2"/>
      </w:pPr>
      <w:r>
        <w:t>B. MAKE TABLE</w:t>
      </w:r>
    </w:p>
    <w:p>
      <w:pPr>
        <w:pStyle w:val="ListBullet2"/>
      </w:pPr>
      <w:r>
        <w:t>C. NEW TABLE</w:t>
      </w:r>
    </w:p>
    <w:p>
      <w:pPr>
        <w:pStyle w:val="ListBullet2"/>
      </w:pPr>
      <w:r>
        <w:t>D. BUILD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TABLE creates a table.</w:t>
      </w:r>
    </w:p>
    <w:p>
      <w:r>
        <w:rPr>
          <w:b/>
        </w:rPr>
        <w:t>202. Which statement adds a column?</w:t>
      </w:r>
    </w:p>
    <w:p>
      <w:pPr>
        <w:pStyle w:val="ListBullet2"/>
      </w:pPr>
      <w:r>
        <w:t>A. ALTER TABLE ... ADD</w:t>
      </w:r>
    </w:p>
    <w:p>
      <w:pPr>
        <w:pStyle w:val="ListBullet2"/>
      </w:pPr>
      <w:r>
        <w:t>B. UPDATE TABLE ... ADD</w:t>
      </w:r>
    </w:p>
    <w:p>
      <w:pPr>
        <w:pStyle w:val="ListBullet2"/>
      </w:pPr>
      <w:r>
        <w:t>C. INSERT COLUMN</w:t>
      </w:r>
    </w:p>
    <w:p>
      <w:pPr>
        <w:pStyle w:val="ListBullet2"/>
      </w:pPr>
      <w:r>
        <w:t>D. CREATE COLUMN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ALTER TABLE ADD changes table structure.</w:t>
      </w:r>
    </w:p>
    <w:p>
      <w:r>
        <w:rPr>
          <w:b/>
        </w:rPr>
        <w:t>203. Which statement modifies a column definition?</w:t>
      </w:r>
    </w:p>
    <w:p>
      <w:pPr>
        <w:pStyle w:val="ListBullet2"/>
      </w:pPr>
      <w:r>
        <w:t>A. ALTER TABLE ... MODIFY</w:t>
      </w:r>
    </w:p>
    <w:p>
      <w:pPr>
        <w:pStyle w:val="ListBullet2"/>
      </w:pPr>
      <w:r>
        <w:t>B. UPDATE ... MODIFY</w:t>
      </w:r>
    </w:p>
    <w:p>
      <w:pPr>
        <w:pStyle w:val="ListBullet2"/>
      </w:pPr>
      <w:r>
        <w:t>C. CHANGE COLUMN</w:t>
      </w:r>
    </w:p>
    <w:p>
      <w:pPr>
        <w:pStyle w:val="ListBullet2"/>
      </w:pPr>
      <w:r>
        <w:t>D. ALTER COLUMN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ALTER TABLE MODIFY changes eligible column properties.</w:t>
      </w:r>
    </w:p>
    <w:p>
      <w:r>
        <w:rPr>
          <w:b/>
        </w:rPr>
        <w:t>204. Which statement removes a table object?</w:t>
      </w:r>
    </w:p>
    <w:p>
      <w:pPr>
        <w:pStyle w:val="ListBullet2"/>
      </w:pPr>
      <w:r>
        <w:t>A. DROP TABLE</w:t>
      </w:r>
    </w:p>
    <w:p>
      <w:pPr>
        <w:pStyle w:val="ListBullet2"/>
      </w:pPr>
      <w:r>
        <w:t>B. DELETE TABLE</w:t>
      </w:r>
    </w:p>
    <w:p>
      <w:pPr>
        <w:pStyle w:val="ListBullet2"/>
      </w:pPr>
      <w:r>
        <w:t>C. CLEAR TABLE</w:t>
      </w:r>
    </w:p>
    <w:p>
      <w:pPr>
        <w:pStyle w:val="ListBullet2"/>
      </w:pPr>
      <w:r>
        <w:t>D. REMOVE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DROP TABLE removes the object and its data.</w:t>
      </w:r>
    </w:p>
    <w:p>
      <w:r>
        <w:rPr>
          <w:b/>
        </w:rPr>
        <w:t>205. Which constraint forbids NULL?</w:t>
      </w:r>
    </w:p>
    <w:p>
      <w:pPr>
        <w:pStyle w:val="ListBullet2"/>
      </w:pPr>
      <w:r>
        <w:t>A. NOT NULL</w:t>
      </w:r>
    </w:p>
    <w:p>
      <w:pPr>
        <w:pStyle w:val="ListBullet2"/>
      </w:pPr>
      <w:r>
        <w:t>B. UNIQUE</w:t>
      </w:r>
    </w:p>
    <w:p>
      <w:pPr>
        <w:pStyle w:val="ListBullet2"/>
      </w:pPr>
      <w:r>
        <w:t>C. DEFAULT</w:t>
      </w:r>
    </w:p>
    <w:p>
      <w:pPr>
        <w:pStyle w:val="ListBullet2"/>
      </w:pPr>
      <w:r>
        <w:t>D. CHECK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NOT NULL requires a value.</w:t>
      </w:r>
    </w:p>
    <w:p>
      <w:r>
        <w:rPr>
          <w:b/>
        </w:rPr>
        <w:t>206. Which constraint supplies a value when omitted on INSERT?</w:t>
      </w:r>
    </w:p>
    <w:p>
      <w:pPr>
        <w:pStyle w:val="ListBullet2"/>
      </w:pPr>
      <w:r>
        <w:t>A. DEFAULT</w:t>
      </w:r>
    </w:p>
    <w:p>
      <w:pPr>
        <w:pStyle w:val="ListBullet2"/>
      </w:pPr>
      <w:r>
        <w:t>B. CHECK</w:t>
      </w:r>
    </w:p>
    <w:p>
      <w:pPr>
        <w:pStyle w:val="ListBullet2"/>
      </w:pPr>
      <w:r>
        <w:t>C. UNIQUE</w:t>
      </w:r>
    </w:p>
    <w:p>
      <w:pPr>
        <w:pStyle w:val="ListBullet2"/>
      </w:pPr>
      <w:r>
        <w:t>D. FOREIGN KEY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DEFAULT supplies a default expression/value.</w:t>
      </w:r>
    </w:p>
    <w:p>
      <w:r>
        <w:rPr>
          <w:b/>
        </w:rPr>
        <w:t>207. Which object generates sequential numeric values?</w:t>
      </w:r>
    </w:p>
    <w:p>
      <w:pPr>
        <w:pStyle w:val="ListBullet2"/>
      </w:pPr>
      <w:r>
        <w:t>A. SEQUENCE</w:t>
      </w:r>
    </w:p>
    <w:p>
      <w:pPr>
        <w:pStyle w:val="ListBullet2"/>
      </w:pPr>
      <w:r>
        <w:t>B. VIEW</w:t>
      </w:r>
    </w:p>
    <w:p>
      <w:pPr>
        <w:pStyle w:val="ListBullet2"/>
      </w:pPr>
      <w:r>
        <w:t>C. INDEX</w:t>
      </w:r>
    </w:p>
    <w:p>
      <w:pPr>
        <w:pStyle w:val="ListBullet2"/>
      </w:pPr>
      <w:r>
        <w:t>D. SYNONYM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Sequences generate numeric values.</w:t>
      </w:r>
    </w:p>
    <w:p>
      <w:r>
        <w:rPr>
          <w:b/>
        </w:rPr>
        <w:t>208. Which object is an alternate name for another object?</w:t>
      </w:r>
    </w:p>
    <w:p>
      <w:pPr>
        <w:pStyle w:val="ListBullet2"/>
      </w:pPr>
      <w:r>
        <w:t>A. SYNONYM</w:t>
      </w:r>
    </w:p>
    <w:p>
      <w:pPr>
        <w:pStyle w:val="ListBullet2"/>
      </w:pPr>
      <w:r>
        <w:t>B. SEQUENCE</w:t>
      </w:r>
    </w:p>
    <w:p>
      <w:pPr>
        <w:pStyle w:val="ListBullet2"/>
      </w:pPr>
      <w:r>
        <w:t>C. INDEX</w:t>
      </w:r>
    </w:p>
    <w:p>
      <w:pPr>
        <w:pStyle w:val="ListBullet2"/>
      </w:pPr>
      <w:r>
        <w:t>D. ROLE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synonym provides an alternate name.</w:t>
      </w:r>
    </w:p>
    <w:p>
      <w:r>
        <w:rPr>
          <w:b/>
        </w:rPr>
        <w:t>209. Which object stores a query definition?</w:t>
      </w:r>
    </w:p>
    <w:p>
      <w:pPr>
        <w:pStyle w:val="ListBullet2"/>
      </w:pPr>
      <w:r>
        <w:t>A. VIEW</w:t>
      </w:r>
    </w:p>
    <w:p>
      <w:pPr>
        <w:pStyle w:val="ListBullet2"/>
      </w:pPr>
      <w:r>
        <w:t>B. SEQUENCE</w:t>
      </w:r>
    </w:p>
    <w:p>
      <w:pPr>
        <w:pStyle w:val="ListBullet2"/>
      </w:pPr>
      <w:r>
        <w:t>C. INDEX</w:t>
      </w:r>
    </w:p>
    <w:p>
      <w:pPr>
        <w:pStyle w:val="ListBullet2"/>
      </w:pPr>
      <w:r>
        <w:t>D. ROLE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normal view stores a query definition.</w:t>
      </w:r>
    </w:p>
    <w:p>
      <w:r>
        <w:rPr>
          <w:b/>
        </w:rPr>
        <w:t>210. Which option makes a view read-only?</w:t>
      </w:r>
    </w:p>
    <w:p>
      <w:pPr>
        <w:pStyle w:val="ListBullet2"/>
      </w:pPr>
      <w:r>
        <w:t>A. WITH READ ONLY</w:t>
      </w:r>
    </w:p>
    <w:p>
      <w:pPr>
        <w:pStyle w:val="ListBullet2"/>
      </w:pPr>
      <w:r>
        <w:t>B. NO DML</w:t>
      </w:r>
    </w:p>
    <w:p>
      <w:pPr>
        <w:pStyle w:val="ListBullet2"/>
      </w:pPr>
      <w:r>
        <w:t>C. IMMUTABLE</w:t>
      </w:r>
    </w:p>
    <w:p>
      <w:pPr>
        <w:pStyle w:val="ListBullet2"/>
      </w:pPr>
      <w:r>
        <w:t>D. READ LOCK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 READ ONLY prevents DML through the view.</w:t>
      </w:r>
    </w:p>
    <w:p>
      <w:r>
        <w:rPr>
          <w:b/>
        </w:rPr>
        <w:t>211. Which statement creates a customer table?</w:t>
      </w:r>
    </w:p>
    <w:p>
      <w:pPr>
        <w:pStyle w:val="ListBullet2"/>
      </w:pPr>
      <w:r>
        <w:t>A. CREATE TABLE</w:t>
      </w:r>
    </w:p>
    <w:p>
      <w:pPr>
        <w:pStyle w:val="ListBullet2"/>
      </w:pPr>
      <w:r>
        <w:t>B. MAKE TABLE</w:t>
      </w:r>
    </w:p>
    <w:p>
      <w:pPr>
        <w:pStyle w:val="ListBullet2"/>
      </w:pPr>
      <w:r>
        <w:t>C. NEW TABLE</w:t>
      </w:r>
    </w:p>
    <w:p>
      <w:pPr>
        <w:pStyle w:val="ListBullet2"/>
      </w:pPr>
      <w:r>
        <w:t>D. BUILD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TABLE creates a table.</w:t>
      </w:r>
    </w:p>
    <w:p>
      <w:r>
        <w:rPr>
          <w:b/>
        </w:rPr>
        <w:t>212. Which statement adds a attribute?</w:t>
      </w:r>
    </w:p>
    <w:p>
      <w:pPr>
        <w:pStyle w:val="ListBullet2"/>
      </w:pPr>
      <w:r>
        <w:t>A. ALTER TABLE ... ADD</w:t>
      </w:r>
    </w:p>
    <w:p>
      <w:pPr>
        <w:pStyle w:val="ListBullet2"/>
      </w:pPr>
      <w:r>
        <w:t>B. UPDATE TABLE ... ADD</w:t>
      </w:r>
    </w:p>
    <w:p>
      <w:pPr>
        <w:pStyle w:val="ListBullet2"/>
      </w:pPr>
      <w:r>
        <w:t>C. INSERT COLUMN</w:t>
      </w:r>
    </w:p>
    <w:p>
      <w:pPr>
        <w:pStyle w:val="ListBullet2"/>
      </w:pPr>
      <w:r>
        <w:t>D. CREATE COLUMN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ALTER TABLE ADD changes table structure.</w:t>
      </w:r>
    </w:p>
    <w:p>
      <w:r>
        <w:rPr>
          <w:b/>
        </w:rPr>
        <w:t>213. Which statement modifies a attribute definition?</w:t>
      </w:r>
    </w:p>
    <w:p>
      <w:pPr>
        <w:pStyle w:val="ListBullet2"/>
      </w:pPr>
      <w:r>
        <w:t>A. ALTER TABLE ... MODIFY</w:t>
      </w:r>
    </w:p>
    <w:p>
      <w:pPr>
        <w:pStyle w:val="ListBullet2"/>
      </w:pPr>
      <w:r>
        <w:t>B. UPDATE ... MODIFY</w:t>
      </w:r>
    </w:p>
    <w:p>
      <w:pPr>
        <w:pStyle w:val="ListBullet2"/>
      </w:pPr>
      <w:r>
        <w:t>C. CHANGE COLUMN</w:t>
      </w:r>
    </w:p>
    <w:p>
      <w:pPr>
        <w:pStyle w:val="ListBullet2"/>
      </w:pPr>
      <w:r>
        <w:t>D. ALTER COLUMN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ALTER TABLE MODIFY changes eligible column properties.</w:t>
      </w:r>
    </w:p>
    <w:p>
      <w:r>
        <w:rPr>
          <w:b/>
        </w:rPr>
        <w:t>214. Which statement removes a customer table schema object?</w:t>
      </w:r>
    </w:p>
    <w:p>
      <w:pPr>
        <w:pStyle w:val="ListBullet2"/>
      </w:pPr>
      <w:r>
        <w:t>A. DROP TABLE</w:t>
      </w:r>
    </w:p>
    <w:p>
      <w:pPr>
        <w:pStyle w:val="ListBullet2"/>
      </w:pPr>
      <w:r>
        <w:t>B. DELETE TABLE</w:t>
      </w:r>
    </w:p>
    <w:p>
      <w:pPr>
        <w:pStyle w:val="ListBullet2"/>
      </w:pPr>
      <w:r>
        <w:t>C. CLEAR TABLE</w:t>
      </w:r>
    </w:p>
    <w:p>
      <w:pPr>
        <w:pStyle w:val="ListBullet2"/>
      </w:pPr>
      <w:r>
        <w:t>D. REMOVE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DROP TABLE removes the object and its data.</w:t>
      </w:r>
    </w:p>
    <w:p>
      <w:r>
        <w:rPr>
          <w:b/>
        </w:rPr>
        <w:t>215. Which constraint forbids NULL?</w:t>
      </w:r>
    </w:p>
    <w:p>
      <w:pPr>
        <w:pStyle w:val="ListBullet2"/>
      </w:pPr>
      <w:r>
        <w:t>A. NOT NULL</w:t>
      </w:r>
    </w:p>
    <w:p>
      <w:pPr>
        <w:pStyle w:val="ListBullet2"/>
      </w:pPr>
      <w:r>
        <w:t>B. UNIQUE</w:t>
      </w:r>
    </w:p>
    <w:p>
      <w:pPr>
        <w:pStyle w:val="ListBullet2"/>
      </w:pPr>
      <w:r>
        <w:t>C. DEFAULT</w:t>
      </w:r>
    </w:p>
    <w:p>
      <w:pPr>
        <w:pStyle w:val="ListBullet2"/>
      </w:pPr>
      <w:r>
        <w:t>D. CHECK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NOT NULL requires a value.</w:t>
      </w:r>
    </w:p>
    <w:p>
      <w:r>
        <w:rPr>
          <w:b/>
        </w:rPr>
        <w:t>216. Which constraint supplies a value when omitted on INSERT?</w:t>
      </w:r>
    </w:p>
    <w:p>
      <w:pPr>
        <w:pStyle w:val="ListBullet2"/>
      </w:pPr>
      <w:r>
        <w:t>A. DEFAULT</w:t>
      </w:r>
    </w:p>
    <w:p>
      <w:pPr>
        <w:pStyle w:val="ListBullet2"/>
      </w:pPr>
      <w:r>
        <w:t>B. CHECK</w:t>
      </w:r>
    </w:p>
    <w:p>
      <w:pPr>
        <w:pStyle w:val="ListBullet2"/>
      </w:pPr>
      <w:r>
        <w:t>C. UNIQUE</w:t>
      </w:r>
    </w:p>
    <w:p>
      <w:pPr>
        <w:pStyle w:val="ListBullet2"/>
      </w:pPr>
      <w:r>
        <w:t>D. FOREIGN KEY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DEFAULT supplies a default expression/value.</w:t>
      </w:r>
    </w:p>
    <w:p>
      <w:r>
        <w:rPr>
          <w:b/>
        </w:rPr>
        <w:t>217. Which schema object generates sequential numeric values?</w:t>
      </w:r>
    </w:p>
    <w:p>
      <w:pPr>
        <w:pStyle w:val="ListBullet2"/>
      </w:pPr>
      <w:r>
        <w:t>A. SEQUENCE</w:t>
      </w:r>
    </w:p>
    <w:p>
      <w:pPr>
        <w:pStyle w:val="ListBullet2"/>
      </w:pPr>
      <w:r>
        <w:t>B. VIEW</w:t>
      </w:r>
    </w:p>
    <w:p>
      <w:pPr>
        <w:pStyle w:val="ListBullet2"/>
      </w:pPr>
      <w:r>
        <w:t>C. INDEX</w:t>
      </w:r>
    </w:p>
    <w:p>
      <w:pPr>
        <w:pStyle w:val="ListBullet2"/>
      </w:pPr>
      <w:r>
        <w:t>D. SYNONYM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Sequences generate numeric values.</w:t>
      </w:r>
    </w:p>
    <w:p>
      <w:r>
        <w:rPr>
          <w:b/>
        </w:rPr>
        <w:t>218. Which schema object is an alternate name for another schema object?</w:t>
      </w:r>
    </w:p>
    <w:p>
      <w:pPr>
        <w:pStyle w:val="ListBullet2"/>
      </w:pPr>
      <w:r>
        <w:t>A. SYNONYM</w:t>
      </w:r>
    </w:p>
    <w:p>
      <w:pPr>
        <w:pStyle w:val="ListBullet2"/>
      </w:pPr>
      <w:r>
        <w:t>B. SEQUENCE</w:t>
      </w:r>
    </w:p>
    <w:p>
      <w:pPr>
        <w:pStyle w:val="ListBullet2"/>
      </w:pPr>
      <w:r>
        <w:t>C. INDEX</w:t>
      </w:r>
    </w:p>
    <w:p>
      <w:pPr>
        <w:pStyle w:val="ListBullet2"/>
      </w:pPr>
      <w:r>
        <w:t>D. ROLE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synonym provides an alternate name.</w:t>
      </w:r>
    </w:p>
    <w:p>
      <w:r>
        <w:rPr>
          <w:b/>
        </w:rPr>
        <w:t>219. Which schema object stores a query definition?</w:t>
      </w:r>
    </w:p>
    <w:p>
      <w:pPr>
        <w:pStyle w:val="ListBullet2"/>
      </w:pPr>
      <w:r>
        <w:t>A. VIEW</w:t>
      </w:r>
    </w:p>
    <w:p>
      <w:pPr>
        <w:pStyle w:val="ListBullet2"/>
      </w:pPr>
      <w:r>
        <w:t>B. SEQUENCE</w:t>
      </w:r>
    </w:p>
    <w:p>
      <w:pPr>
        <w:pStyle w:val="ListBullet2"/>
      </w:pPr>
      <w:r>
        <w:t>C. INDEX</w:t>
      </w:r>
    </w:p>
    <w:p>
      <w:pPr>
        <w:pStyle w:val="ListBullet2"/>
      </w:pPr>
      <w:r>
        <w:t>D. ROLE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normal view stores a query definition.</w:t>
      </w:r>
    </w:p>
    <w:p>
      <w:r>
        <w:rPr>
          <w:b/>
        </w:rPr>
        <w:t>220. Which option makes a reporting view read-only?</w:t>
      </w:r>
    </w:p>
    <w:p>
      <w:pPr>
        <w:pStyle w:val="ListBullet2"/>
      </w:pPr>
      <w:r>
        <w:t>A. WITH READ ONLY</w:t>
      </w:r>
    </w:p>
    <w:p>
      <w:pPr>
        <w:pStyle w:val="ListBullet2"/>
      </w:pPr>
      <w:r>
        <w:t>B. NO DML</w:t>
      </w:r>
    </w:p>
    <w:p>
      <w:pPr>
        <w:pStyle w:val="ListBullet2"/>
      </w:pPr>
      <w:r>
        <w:t>C. IMMUTABLE</w:t>
      </w:r>
    </w:p>
    <w:p>
      <w:pPr>
        <w:pStyle w:val="ListBullet2"/>
      </w:pPr>
      <w:r>
        <w:t>D. READ LOCK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 READ ONLY prevents DML through the view.</w:t>
      </w:r>
    </w:p>
    <w:p>
      <w:r>
        <w:br w:type="page"/>
      </w:r>
    </w:p>
    <w:p>
      <w:pPr>
        <w:pStyle w:val="Heading1"/>
      </w:pPr>
      <w:r>
        <w:t>12. Data Dictionary &amp; Schema Metadata</w:t>
      </w:r>
    </w:p>
    <w:p>
      <w:r>
        <w:rPr>
          <w:b/>
        </w:rPr>
        <w:t>221. Which view lists objects owned by the current user?</w:t>
      </w:r>
    </w:p>
    <w:p>
      <w:pPr>
        <w:pStyle w:val="ListBullet2"/>
      </w:pPr>
      <w:r>
        <w:t>A. USER_OBJECTS</w:t>
      </w:r>
    </w:p>
    <w:p>
      <w:pPr>
        <w:pStyle w:val="ListBullet2"/>
      </w:pPr>
      <w:r>
        <w:t>B. ALL_OBJECTS_ONLY</w:t>
      </w:r>
    </w:p>
    <w:p>
      <w:pPr>
        <w:pStyle w:val="ListBullet2"/>
      </w:pPr>
      <w:r>
        <w:t>C. DBA_DATABASE</w:t>
      </w:r>
    </w:p>
    <w:p>
      <w:pPr>
        <w:pStyle w:val="ListBullet2"/>
      </w:pPr>
      <w:r>
        <w:t>D. USER_USERS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USER_OBJECTS describes the current user's objects.</w:t>
      </w:r>
    </w:p>
    <w:p>
      <w:r>
        <w:rPr>
          <w:b/>
        </w:rPr>
        <w:t>222. Which view lists tables accessible to the current user?</w:t>
      </w:r>
    </w:p>
    <w:p>
      <w:pPr>
        <w:pStyle w:val="ListBullet2"/>
      </w:pPr>
      <w:r>
        <w:t>A. ALL_TABLES</w:t>
      </w:r>
    </w:p>
    <w:p>
      <w:pPr>
        <w:pStyle w:val="ListBullet2"/>
      </w:pPr>
      <w:r>
        <w:t>B. USER_TABLE_LIST</w:t>
      </w:r>
    </w:p>
    <w:p>
      <w:pPr>
        <w:pStyle w:val="ListBullet2"/>
      </w:pPr>
      <w:r>
        <w:t>C. ACCESS_TABLES</w:t>
      </w:r>
    </w:p>
    <w:p>
      <w:pPr>
        <w:pStyle w:val="ListBullet2"/>
      </w:pPr>
      <w:r>
        <w:t>D. DBA_TABLES_ONLY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ALL_TABLES describes accessible tables subject to privileges.</w:t>
      </w:r>
    </w:p>
    <w:p>
      <w:r>
        <w:rPr>
          <w:b/>
        </w:rPr>
        <w:t>223. Which view lists tables owned by the current user?</w:t>
      </w:r>
    </w:p>
    <w:p>
      <w:pPr>
        <w:pStyle w:val="ListBullet2"/>
      </w:pPr>
      <w:r>
        <w:t>A. USER_TABLES</w:t>
      </w:r>
    </w:p>
    <w:p>
      <w:pPr>
        <w:pStyle w:val="ListBullet2"/>
      </w:pPr>
      <w:r>
        <w:t>B. ALL_TABLES</w:t>
      </w:r>
    </w:p>
    <w:p>
      <w:pPr>
        <w:pStyle w:val="ListBullet2"/>
      </w:pPr>
      <w:r>
        <w:t>C. DBA_TABLES</w:t>
      </w:r>
    </w:p>
    <w:p>
      <w:pPr>
        <w:pStyle w:val="ListBullet2"/>
      </w:pPr>
      <w:r>
        <w:t>D. TABLE_OWNER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USER_TABLES lists the user's tables.</w:t>
      </w:r>
    </w:p>
    <w:p>
      <w:r>
        <w:rPr>
          <w:b/>
        </w:rPr>
        <w:t>224. Which view describes columns of accessible tables?</w:t>
      </w:r>
    </w:p>
    <w:p>
      <w:pPr>
        <w:pStyle w:val="ListBullet2"/>
      </w:pPr>
      <w:r>
        <w:t>A. ALL_TAB_COLUMNS</w:t>
      </w:r>
    </w:p>
    <w:p>
      <w:pPr>
        <w:pStyle w:val="ListBullet2"/>
      </w:pPr>
      <w:r>
        <w:t>B. ALL_COLUMNS_ONLY</w:t>
      </w:r>
    </w:p>
    <w:p>
      <w:pPr>
        <w:pStyle w:val="ListBullet2"/>
      </w:pPr>
      <w:r>
        <w:t>C. USER_FIELDS</w:t>
      </w:r>
    </w:p>
    <w:p>
      <w:pPr>
        <w:pStyle w:val="ListBullet2"/>
      </w:pPr>
      <w:r>
        <w:t>D. DBA_FIELDS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ALL_TAB_COLUMNS exposes column metadata.</w:t>
      </w:r>
    </w:p>
    <w:p>
      <w:r>
        <w:rPr>
          <w:b/>
        </w:rPr>
        <w:t>225. Which view describes columns in the current user's tables?</w:t>
      </w:r>
    </w:p>
    <w:p>
      <w:pPr>
        <w:pStyle w:val="ListBullet2"/>
      </w:pPr>
      <w:r>
        <w:t>A. USER_TAB_COLUMNS</w:t>
      </w:r>
    </w:p>
    <w:p>
      <w:pPr>
        <w:pStyle w:val="ListBullet2"/>
      </w:pPr>
      <w:r>
        <w:t>B. USER_FIELDS</w:t>
      </w:r>
    </w:p>
    <w:p>
      <w:pPr>
        <w:pStyle w:val="ListBullet2"/>
      </w:pPr>
      <w:r>
        <w:t>C. TABLE_COLUMNS</w:t>
      </w:r>
    </w:p>
    <w:p>
      <w:pPr>
        <w:pStyle w:val="ListBullet2"/>
      </w:pPr>
      <w:r>
        <w:t>D. DBA_COLUMNS_ONLY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USER_TAB_COLUMNS describes the user's table columns.</w:t>
      </w:r>
    </w:p>
    <w:p>
      <w:r>
        <w:rPr>
          <w:b/>
        </w:rPr>
        <w:t>226. Which view is commonly used for indexes owned by the current user?</w:t>
      </w:r>
    </w:p>
    <w:p>
      <w:pPr>
        <w:pStyle w:val="ListBullet2"/>
      </w:pPr>
      <w:r>
        <w:t>A. USER_INDEXES</w:t>
      </w:r>
    </w:p>
    <w:p>
      <w:pPr>
        <w:pStyle w:val="ListBullet2"/>
      </w:pPr>
      <w:r>
        <w:t>B. USER_KEYS</w:t>
      </w:r>
    </w:p>
    <w:p>
      <w:pPr>
        <w:pStyle w:val="ListBullet2"/>
      </w:pPr>
      <w:r>
        <w:t>C. INDEX_LIST</w:t>
      </w:r>
    </w:p>
    <w:p>
      <w:pPr>
        <w:pStyle w:val="ListBullet2"/>
      </w:pPr>
      <w:r>
        <w:t>D. MY_INDEXES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USER_INDEXES describes the user's indexes.</w:t>
      </w:r>
    </w:p>
    <w:p>
      <w:r>
        <w:rPr>
          <w:b/>
        </w:rPr>
        <w:t>227. Which view is commonly used for sequences owned by the current user?</w:t>
      </w:r>
    </w:p>
    <w:p>
      <w:pPr>
        <w:pStyle w:val="ListBullet2"/>
      </w:pPr>
      <w:r>
        <w:t>A. USER_SEQUENCES</w:t>
      </w:r>
    </w:p>
    <w:p>
      <w:pPr>
        <w:pStyle w:val="ListBullet2"/>
      </w:pPr>
      <w:r>
        <w:t>B. USER_GENERATORS</w:t>
      </w:r>
    </w:p>
    <w:p>
      <w:pPr>
        <w:pStyle w:val="ListBullet2"/>
      </w:pPr>
      <w:r>
        <w:t>C. SEQUENCE_TABLE</w:t>
      </w:r>
    </w:p>
    <w:p>
      <w:pPr>
        <w:pStyle w:val="ListBullet2"/>
      </w:pPr>
      <w:r>
        <w:t>D. MY_SEQUENCES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USER_SEQUENCES describes sequences.</w:t>
      </w:r>
    </w:p>
    <w:p>
      <w:r>
        <w:rPr>
          <w:b/>
        </w:rPr>
        <w:t>228. Which view is commonly used for views owned by the current user?</w:t>
      </w:r>
    </w:p>
    <w:p>
      <w:pPr>
        <w:pStyle w:val="ListBullet2"/>
      </w:pPr>
      <w:r>
        <w:t>A. USER_VIEWS</w:t>
      </w:r>
    </w:p>
    <w:p>
      <w:pPr>
        <w:pStyle w:val="ListBullet2"/>
      </w:pPr>
      <w:r>
        <w:t>B. USER_SELECTS</w:t>
      </w:r>
    </w:p>
    <w:p>
      <w:pPr>
        <w:pStyle w:val="ListBullet2"/>
      </w:pPr>
      <w:r>
        <w:t>C. VIEW_TABLE</w:t>
      </w:r>
    </w:p>
    <w:p>
      <w:pPr>
        <w:pStyle w:val="ListBullet2"/>
      </w:pPr>
      <w:r>
        <w:t>D. MY_VIEWS_ONLY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USER_VIEWS describes the user's views.</w:t>
      </w:r>
    </w:p>
    <w:p>
      <w:r>
        <w:rPr>
          <w:b/>
        </w:rPr>
        <w:t>229. Which prefix usually denotes accessible-object dictionary views?</w:t>
      </w:r>
    </w:p>
    <w:p>
      <w:pPr>
        <w:pStyle w:val="ListBullet2"/>
      </w:pPr>
      <w:r>
        <w:t>A. ALL_</w:t>
      </w:r>
    </w:p>
    <w:p>
      <w:pPr>
        <w:pStyle w:val="ListBullet2"/>
      </w:pPr>
      <w:r>
        <w:t>B. ACCESS_</w:t>
      </w:r>
    </w:p>
    <w:p>
      <w:pPr>
        <w:pStyle w:val="ListBullet2"/>
      </w:pPr>
      <w:r>
        <w:t>C. GLOBAL_</w:t>
      </w:r>
    </w:p>
    <w:p>
      <w:pPr>
        <w:pStyle w:val="ListBullet2"/>
      </w:pPr>
      <w:r>
        <w:t>D. ANY_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ALL_ views generally describe accessible objects.</w:t>
      </w:r>
    </w:p>
    <w:p>
      <w:r>
        <w:rPr>
          <w:b/>
        </w:rPr>
        <w:t>230. Which prefix usually denotes administrative dictionary views?</w:t>
      </w:r>
    </w:p>
    <w:p>
      <w:pPr>
        <w:pStyle w:val="ListBullet2"/>
      </w:pPr>
      <w:r>
        <w:t>A. DBA_</w:t>
      </w:r>
    </w:p>
    <w:p>
      <w:pPr>
        <w:pStyle w:val="ListBullet2"/>
      </w:pPr>
      <w:r>
        <w:t>B. ADMIN_</w:t>
      </w:r>
    </w:p>
    <w:p>
      <w:pPr>
        <w:pStyle w:val="ListBullet2"/>
      </w:pPr>
      <w:r>
        <w:t>C. SYSALL_</w:t>
      </w:r>
    </w:p>
    <w:p>
      <w:pPr>
        <w:pStyle w:val="ListBullet2"/>
      </w:pPr>
      <w:r>
        <w:t>D. GLOBAL_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DBA_ views are administrative and require suitable privileges.</w:t>
      </w:r>
    </w:p>
    <w:p>
      <w:r>
        <w:rPr>
          <w:b/>
        </w:rPr>
        <w:t>231. Which view lists objects created by the reporting user?</w:t>
      </w:r>
    </w:p>
    <w:p>
      <w:pPr>
        <w:pStyle w:val="ListBullet2"/>
      </w:pPr>
      <w:r>
        <w:t>A. USER_OBJECTS</w:t>
      </w:r>
    </w:p>
    <w:p>
      <w:pPr>
        <w:pStyle w:val="ListBullet2"/>
      </w:pPr>
      <w:r>
        <w:t>B. ALL_OBJECTS_ONLY</w:t>
      </w:r>
    </w:p>
    <w:p>
      <w:pPr>
        <w:pStyle w:val="ListBullet2"/>
      </w:pPr>
      <w:r>
        <w:t>C. DBA_DATABASE</w:t>
      </w:r>
    </w:p>
    <w:p>
      <w:pPr>
        <w:pStyle w:val="ListBullet2"/>
      </w:pPr>
      <w:r>
        <w:t>D. USER_USERS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USER_OBJECTS describes the current user's objects.</w:t>
      </w:r>
    </w:p>
    <w:p>
      <w:r>
        <w:rPr>
          <w:b/>
        </w:rPr>
        <w:t>232. Which view lists tables available to the session to the reporting user?</w:t>
      </w:r>
    </w:p>
    <w:p>
      <w:pPr>
        <w:pStyle w:val="ListBullet2"/>
      </w:pPr>
      <w:r>
        <w:t>A. ALL_TABLES</w:t>
      </w:r>
    </w:p>
    <w:p>
      <w:pPr>
        <w:pStyle w:val="ListBullet2"/>
      </w:pPr>
      <w:r>
        <w:t>B. USER_TABLE_LIST</w:t>
      </w:r>
    </w:p>
    <w:p>
      <w:pPr>
        <w:pStyle w:val="ListBullet2"/>
      </w:pPr>
      <w:r>
        <w:t>C. ACCESS_TABLES</w:t>
      </w:r>
    </w:p>
    <w:p>
      <w:pPr>
        <w:pStyle w:val="ListBullet2"/>
      </w:pPr>
      <w:r>
        <w:t>D. DBA_TABLES_ONLY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ALL_TABLES describes accessible tables subject to privileges.</w:t>
      </w:r>
    </w:p>
    <w:p>
      <w:r>
        <w:rPr>
          <w:b/>
        </w:rPr>
        <w:t>233. Which view lists tables created by the reporting user?</w:t>
      </w:r>
    </w:p>
    <w:p>
      <w:pPr>
        <w:pStyle w:val="ListBullet2"/>
      </w:pPr>
      <w:r>
        <w:t>A. USER_TABLES</w:t>
      </w:r>
    </w:p>
    <w:p>
      <w:pPr>
        <w:pStyle w:val="ListBullet2"/>
      </w:pPr>
      <w:r>
        <w:t>B. ALL_TABLES</w:t>
      </w:r>
    </w:p>
    <w:p>
      <w:pPr>
        <w:pStyle w:val="ListBullet2"/>
      </w:pPr>
      <w:r>
        <w:t>C. DBA_TABLES</w:t>
      </w:r>
    </w:p>
    <w:p>
      <w:pPr>
        <w:pStyle w:val="ListBullet2"/>
      </w:pPr>
      <w:r>
        <w:t>D. TABLE_OWNER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USER_TABLES lists the user's tables.</w:t>
      </w:r>
    </w:p>
    <w:p>
      <w:r>
        <w:rPr>
          <w:b/>
        </w:rPr>
        <w:t>234. Which view describes columns of available to the session tables?</w:t>
      </w:r>
    </w:p>
    <w:p>
      <w:pPr>
        <w:pStyle w:val="ListBullet2"/>
      </w:pPr>
      <w:r>
        <w:t>A. ALL_TAB_COLUMNS</w:t>
      </w:r>
    </w:p>
    <w:p>
      <w:pPr>
        <w:pStyle w:val="ListBullet2"/>
      </w:pPr>
      <w:r>
        <w:t>B. ALL_COLUMNS_ONLY</w:t>
      </w:r>
    </w:p>
    <w:p>
      <w:pPr>
        <w:pStyle w:val="ListBullet2"/>
      </w:pPr>
      <w:r>
        <w:t>C. USER_FIELDS</w:t>
      </w:r>
    </w:p>
    <w:p>
      <w:pPr>
        <w:pStyle w:val="ListBullet2"/>
      </w:pPr>
      <w:r>
        <w:t>D. DBA_FIELDS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ALL_TAB_COLUMNS exposes column metadata.</w:t>
      </w:r>
    </w:p>
    <w:p>
      <w:r>
        <w:rPr>
          <w:b/>
        </w:rPr>
        <w:t>235. Which view describes columns in the reporting user's tables?</w:t>
      </w:r>
    </w:p>
    <w:p>
      <w:pPr>
        <w:pStyle w:val="ListBullet2"/>
      </w:pPr>
      <w:r>
        <w:t>A. USER_TAB_COLUMNS</w:t>
      </w:r>
    </w:p>
    <w:p>
      <w:pPr>
        <w:pStyle w:val="ListBullet2"/>
      </w:pPr>
      <w:r>
        <w:t>B. USER_FIELDS</w:t>
      </w:r>
    </w:p>
    <w:p>
      <w:pPr>
        <w:pStyle w:val="ListBullet2"/>
      </w:pPr>
      <w:r>
        <w:t>C. TABLE_COLUMNS</w:t>
      </w:r>
    </w:p>
    <w:p>
      <w:pPr>
        <w:pStyle w:val="ListBullet2"/>
      </w:pPr>
      <w:r>
        <w:t>D. DBA_COLUMNS_ONLY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USER_TAB_COLUMNS describes the user's table columns.</w:t>
      </w:r>
    </w:p>
    <w:p>
      <w:r>
        <w:rPr>
          <w:b/>
        </w:rPr>
        <w:t>236. Which view is commonly used for indexes created by the reporting user?</w:t>
      </w:r>
    </w:p>
    <w:p>
      <w:pPr>
        <w:pStyle w:val="ListBullet2"/>
      </w:pPr>
      <w:r>
        <w:t>A. USER_INDEXES</w:t>
      </w:r>
    </w:p>
    <w:p>
      <w:pPr>
        <w:pStyle w:val="ListBullet2"/>
      </w:pPr>
      <w:r>
        <w:t>B. USER_KEYS</w:t>
      </w:r>
    </w:p>
    <w:p>
      <w:pPr>
        <w:pStyle w:val="ListBullet2"/>
      </w:pPr>
      <w:r>
        <w:t>C. INDEX_LIST</w:t>
      </w:r>
    </w:p>
    <w:p>
      <w:pPr>
        <w:pStyle w:val="ListBullet2"/>
      </w:pPr>
      <w:r>
        <w:t>D. MY_INDEXES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USER_INDEXES describes the user's indexes.</w:t>
      </w:r>
    </w:p>
    <w:p>
      <w:r>
        <w:rPr>
          <w:b/>
        </w:rPr>
        <w:t>237. Which view is commonly used for sequences created by the reporting user?</w:t>
      </w:r>
    </w:p>
    <w:p>
      <w:pPr>
        <w:pStyle w:val="ListBullet2"/>
      </w:pPr>
      <w:r>
        <w:t>A. USER_SEQUENCES</w:t>
      </w:r>
    </w:p>
    <w:p>
      <w:pPr>
        <w:pStyle w:val="ListBullet2"/>
      </w:pPr>
      <w:r>
        <w:t>B. USER_GENERATORS</w:t>
      </w:r>
    </w:p>
    <w:p>
      <w:pPr>
        <w:pStyle w:val="ListBullet2"/>
      </w:pPr>
      <w:r>
        <w:t>C. SEQUENCE_TABLE</w:t>
      </w:r>
    </w:p>
    <w:p>
      <w:pPr>
        <w:pStyle w:val="ListBullet2"/>
      </w:pPr>
      <w:r>
        <w:t>D. MY_SEQUENCES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USER_SEQUENCES describes sequences.</w:t>
      </w:r>
    </w:p>
    <w:p>
      <w:r>
        <w:rPr>
          <w:b/>
        </w:rPr>
        <w:t>238. Which view is commonly used for views created by the reporting user?</w:t>
      </w:r>
    </w:p>
    <w:p>
      <w:pPr>
        <w:pStyle w:val="ListBullet2"/>
      </w:pPr>
      <w:r>
        <w:t>A. USER_VIEWS</w:t>
      </w:r>
    </w:p>
    <w:p>
      <w:pPr>
        <w:pStyle w:val="ListBullet2"/>
      </w:pPr>
      <w:r>
        <w:t>B. USER_SELECTS</w:t>
      </w:r>
    </w:p>
    <w:p>
      <w:pPr>
        <w:pStyle w:val="ListBullet2"/>
      </w:pPr>
      <w:r>
        <w:t>C. VIEW_TABLE</w:t>
      </w:r>
    </w:p>
    <w:p>
      <w:pPr>
        <w:pStyle w:val="ListBullet2"/>
      </w:pPr>
      <w:r>
        <w:t>D. MY_VIEWS_ONLY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USER_VIEWS describes the user's views.</w:t>
      </w:r>
    </w:p>
    <w:p>
      <w:r>
        <w:rPr>
          <w:b/>
        </w:rPr>
        <w:t>239. Which prefix usually denotes available to the session-object dictionary views?</w:t>
      </w:r>
    </w:p>
    <w:p>
      <w:pPr>
        <w:pStyle w:val="ListBullet2"/>
      </w:pPr>
      <w:r>
        <w:t>A. ALL_</w:t>
      </w:r>
    </w:p>
    <w:p>
      <w:pPr>
        <w:pStyle w:val="ListBullet2"/>
      </w:pPr>
      <w:r>
        <w:t>B. ACCESS_</w:t>
      </w:r>
    </w:p>
    <w:p>
      <w:pPr>
        <w:pStyle w:val="ListBullet2"/>
      </w:pPr>
      <w:r>
        <w:t>C. GLOBAL_</w:t>
      </w:r>
    </w:p>
    <w:p>
      <w:pPr>
        <w:pStyle w:val="ListBullet2"/>
      </w:pPr>
      <w:r>
        <w:t>D. ANY_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ALL_ views generally describe accessible objects.</w:t>
      </w:r>
    </w:p>
    <w:p>
      <w:r>
        <w:rPr>
          <w:b/>
        </w:rPr>
        <w:t>240. Which prefix usually denotes administrative dictionary views?</w:t>
      </w:r>
    </w:p>
    <w:p>
      <w:pPr>
        <w:pStyle w:val="ListBullet2"/>
      </w:pPr>
      <w:r>
        <w:t>A. DBA_</w:t>
      </w:r>
    </w:p>
    <w:p>
      <w:pPr>
        <w:pStyle w:val="ListBullet2"/>
      </w:pPr>
      <w:r>
        <w:t>B. ADMIN_</w:t>
      </w:r>
    </w:p>
    <w:p>
      <w:pPr>
        <w:pStyle w:val="ListBullet2"/>
      </w:pPr>
      <w:r>
        <w:t>C. SYSALL_</w:t>
      </w:r>
    </w:p>
    <w:p>
      <w:pPr>
        <w:pStyle w:val="ListBullet2"/>
      </w:pPr>
      <w:r>
        <w:t>D. GLOBAL_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DBA_ views are administrative and require suitable privileges.</w:t>
      </w:r>
    </w:p>
    <w:p>
      <w:r>
        <w:br w:type="page"/>
      </w:r>
    </w:p>
    <w:p>
      <w:pPr>
        <w:pStyle w:val="Heading1"/>
      </w:pPr>
      <w:r>
        <w:t>13. Views, Sequences, Synonyms &amp; Indexes</w:t>
      </w:r>
    </w:p>
    <w:p>
      <w:r>
        <w:rPr>
          <w:b/>
        </w:rPr>
        <w:t>241. Which expression returns the next sequence value?</w:t>
      </w:r>
    </w:p>
    <w:p>
      <w:pPr>
        <w:pStyle w:val="ListBullet2"/>
      </w:pPr>
      <w:r>
        <w:t>A. seq.NEXTVAL</w:t>
      </w:r>
    </w:p>
    <w:p>
      <w:pPr>
        <w:pStyle w:val="ListBullet2"/>
      </w:pPr>
      <w:r>
        <w:t>B. seq.NEXT</w:t>
      </w:r>
    </w:p>
    <w:p>
      <w:pPr>
        <w:pStyle w:val="ListBullet2"/>
      </w:pPr>
      <w:r>
        <w:t>C. NEXT(seq)</w:t>
      </w:r>
    </w:p>
    <w:p>
      <w:pPr>
        <w:pStyle w:val="ListBullet2"/>
      </w:pPr>
      <w:r>
        <w:t>D. seq.NEWVAL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NEXTVAL returns the next sequence value.</w:t>
      </w:r>
    </w:p>
    <w:p>
      <w:r>
        <w:rPr>
          <w:b/>
        </w:rPr>
        <w:t>242. Which expression returns the current sequence value after NEXTVAL has been used?</w:t>
      </w:r>
    </w:p>
    <w:p>
      <w:pPr>
        <w:pStyle w:val="ListBullet2"/>
      </w:pPr>
      <w:r>
        <w:t>A. seq.CURRVAL</w:t>
      </w:r>
    </w:p>
    <w:p>
      <w:pPr>
        <w:pStyle w:val="ListBullet2"/>
      </w:pPr>
      <w:r>
        <w:t>B. seq.CURRENT</w:t>
      </w:r>
    </w:p>
    <w:p>
      <w:pPr>
        <w:pStyle w:val="ListBullet2"/>
      </w:pPr>
      <w:r>
        <w:t>C. CURR(seq)</w:t>
      </w:r>
    </w:p>
    <w:p>
      <w:pPr>
        <w:pStyle w:val="ListBullet2"/>
      </w:pPr>
      <w:r>
        <w:t>D. seq.VALUE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CURRVAL returns the current sequence value in the session after initialization.</w:t>
      </w:r>
    </w:p>
    <w:p>
      <w:r>
        <w:rPr>
          <w:b/>
        </w:rPr>
        <w:t>243. Which sequence clause defines the starting value?</w:t>
      </w:r>
    </w:p>
    <w:p>
      <w:pPr>
        <w:pStyle w:val="ListBullet2"/>
      </w:pPr>
      <w:r>
        <w:t>A. START WITH</w:t>
      </w:r>
    </w:p>
    <w:p>
      <w:pPr>
        <w:pStyle w:val="ListBullet2"/>
      </w:pPr>
      <w:r>
        <w:t>B. BEGIN AT</w:t>
      </w:r>
    </w:p>
    <w:p>
      <w:pPr>
        <w:pStyle w:val="ListBullet2"/>
      </w:pPr>
      <w:r>
        <w:t>C. INITIAL</w:t>
      </w:r>
    </w:p>
    <w:p>
      <w:pPr>
        <w:pStyle w:val="ListBullet2"/>
      </w:pPr>
      <w:r>
        <w:t>D. FIRST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START WITH defines the initial value.</w:t>
      </w:r>
    </w:p>
    <w:p>
      <w:r>
        <w:rPr>
          <w:b/>
        </w:rPr>
        <w:t>244. Which sequence clause defines the increment?</w:t>
      </w:r>
    </w:p>
    <w:p>
      <w:pPr>
        <w:pStyle w:val="ListBullet2"/>
      </w:pPr>
      <w:r>
        <w:t>A. INCREMENT BY</w:t>
      </w:r>
    </w:p>
    <w:p>
      <w:pPr>
        <w:pStyle w:val="ListBullet2"/>
      </w:pPr>
      <w:r>
        <w:t>B. STEP</w:t>
      </w:r>
    </w:p>
    <w:p>
      <w:pPr>
        <w:pStyle w:val="ListBullet2"/>
      </w:pPr>
      <w:r>
        <w:t>C. ADD BY</w:t>
      </w:r>
    </w:p>
    <w:p>
      <w:pPr>
        <w:pStyle w:val="ListBullet2"/>
      </w:pPr>
      <w:r>
        <w:t>D. INCREASE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INCREMENT BY defines the step.</w:t>
      </w:r>
    </w:p>
    <w:p>
      <w:r>
        <w:rPr>
          <w:b/>
        </w:rPr>
        <w:t>245. Which option allows a sequence to cycle?</w:t>
      </w:r>
    </w:p>
    <w:p>
      <w:pPr>
        <w:pStyle w:val="ListBullet2"/>
      </w:pPr>
      <w:r>
        <w:t>A. CYCLE</w:t>
      </w:r>
    </w:p>
    <w:p>
      <w:pPr>
        <w:pStyle w:val="ListBullet2"/>
      </w:pPr>
      <w:r>
        <w:t>B. LOOP</w:t>
      </w:r>
    </w:p>
    <w:p>
      <w:pPr>
        <w:pStyle w:val="ListBullet2"/>
      </w:pPr>
      <w:r>
        <w:t>C. REPEAT</w:t>
      </w:r>
    </w:p>
    <w:p>
      <w:pPr>
        <w:pStyle w:val="ListBullet2"/>
      </w:pPr>
      <w:r>
        <w:t>D. WRAP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CYCLE enables cycling according to sequence limits.</w:t>
      </w:r>
    </w:p>
    <w:p>
      <w:r>
        <w:rPr>
          <w:b/>
        </w:rPr>
        <w:t>246. Which statement creates a synonym?</w:t>
      </w:r>
    </w:p>
    <w:p>
      <w:pPr>
        <w:pStyle w:val="ListBullet2"/>
      </w:pPr>
      <w:r>
        <w:t>A. CREATE SYNONYM</w:t>
      </w:r>
    </w:p>
    <w:p>
      <w:pPr>
        <w:pStyle w:val="ListBullet2"/>
      </w:pPr>
      <w:r>
        <w:t>B. CREATE ALIAS</w:t>
      </w:r>
    </w:p>
    <w:p>
      <w:pPr>
        <w:pStyle w:val="ListBullet2"/>
      </w:pPr>
      <w:r>
        <w:t>C. MAKE SYNONYM</w:t>
      </w:r>
    </w:p>
    <w:p>
      <w:pPr>
        <w:pStyle w:val="ListBullet2"/>
      </w:pPr>
      <w:r>
        <w:t>D. CREATE OBJECT NAME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SYNONYM creates an alternate object name.</w:t>
      </w:r>
    </w:p>
    <w:p>
      <w:r>
        <w:rPr>
          <w:b/>
        </w:rPr>
        <w:t>247. Which statement creates a public synonym?</w:t>
      </w:r>
    </w:p>
    <w:p>
      <w:pPr>
        <w:pStyle w:val="ListBullet2"/>
      </w:pPr>
      <w:r>
        <w:t>A. CREATE PUBLIC SYNONYM</w:t>
      </w:r>
    </w:p>
    <w:p>
      <w:pPr>
        <w:pStyle w:val="ListBullet2"/>
      </w:pPr>
      <w:r>
        <w:t>B. CREATE SYNONYM PUBLIC ONLY</w:t>
      </w:r>
    </w:p>
    <w:p>
      <w:pPr>
        <w:pStyle w:val="ListBullet2"/>
      </w:pPr>
      <w:r>
        <w:t>C. CREATE GLOBAL ALIAS</w:t>
      </w:r>
    </w:p>
    <w:p>
      <w:pPr>
        <w:pStyle w:val="ListBullet2"/>
      </w:pPr>
      <w:r>
        <w:t>D. PUBLIC NAME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PUBLIC SYNONYM requires appropriate privileges.</w:t>
      </w:r>
    </w:p>
    <w:p>
      <w:r>
        <w:rPr>
          <w:b/>
        </w:rPr>
        <w:t>248. Which object can improve access performance for suitable predicates?</w:t>
      </w:r>
    </w:p>
    <w:p>
      <w:pPr>
        <w:pStyle w:val="ListBullet2"/>
      </w:pPr>
      <w:r>
        <w:t>A. INDEX</w:t>
      </w:r>
    </w:p>
    <w:p>
      <w:pPr>
        <w:pStyle w:val="ListBullet2"/>
      </w:pPr>
      <w:r>
        <w:t>B. SYNONYM</w:t>
      </w:r>
    </w:p>
    <w:p>
      <w:pPr>
        <w:pStyle w:val="ListBullet2"/>
      </w:pPr>
      <w:r>
        <w:t>C. VIEW</w:t>
      </w:r>
    </w:p>
    <w:p>
      <w:pPr>
        <w:pStyle w:val="ListBullet2"/>
      </w:pPr>
      <w:r>
        <w:t>D. ROLE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Indexes can provide efficient access paths.</w:t>
      </w:r>
    </w:p>
    <w:p>
      <w:r>
        <w:rPr>
          <w:b/>
        </w:rPr>
        <w:t>249. Which index is based on an expression?</w:t>
      </w:r>
    </w:p>
    <w:p>
      <w:pPr>
        <w:pStyle w:val="ListBullet2"/>
      </w:pPr>
      <w:r>
        <w:t>A. Function-based index</w:t>
      </w:r>
    </w:p>
    <w:p>
      <w:pPr>
        <w:pStyle w:val="ListBullet2"/>
      </w:pPr>
      <w:r>
        <w:t>B. View index</w:t>
      </w:r>
    </w:p>
    <w:p>
      <w:pPr>
        <w:pStyle w:val="ListBullet2"/>
      </w:pPr>
      <w:r>
        <w:t>C. Formula view</w:t>
      </w:r>
    </w:p>
    <w:p>
      <w:pPr>
        <w:pStyle w:val="ListBullet2"/>
      </w:pPr>
      <w:r>
        <w:t>D. Expression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function-based index indexes an expression result.</w:t>
      </w:r>
    </w:p>
    <w:p>
      <w:r>
        <w:rPr>
          <w:b/>
        </w:rPr>
        <w:t>250. Which statement drops an index?</w:t>
      </w:r>
    </w:p>
    <w:p>
      <w:pPr>
        <w:pStyle w:val="ListBullet2"/>
      </w:pPr>
      <w:r>
        <w:t>A. DROP INDEX index_name</w:t>
      </w:r>
    </w:p>
    <w:p>
      <w:pPr>
        <w:pStyle w:val="ListBullet2"/>
      </w:pPr>
      <w:r>
        <w:t>B. DELETE INDEX index_name</w:t>
      </w:r>
    </w:p>
    <w:p>
      <w:pPr>
        <w:pStyle w:val="ListBullet2"/>
      </w:pPr>
      <w:r>
        <w:t>C. REMOVE INDEX</w:t>
      </w:r>
    </w:p>
    <w:p>
      <w:pPr>
        <w:pStyle w:val="ListBullet2"/>
      </w:pPr>
      <w:r>
        <w:t>D. ALTER INDEX DELETE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DROP INDEX removes the index object.</w:t>
      </w:r>
    </w:p>
    <w:p>
      <w:r>
        <w:rPr>
          <w:b/>
        </w:rPr>
        <w:t>251. Which expression returns the next order_invoice sequence value?</w:t>
      </w:r>
    </w:p>
    <w:p>
      <w:pPr>
        <w:pStyle w:val="ListBullet2"/>
      </w:pPr>
      <w:r>
        <w:t>A. seq.NEXTVAL</w:t>
      </w:r>
    </w:p>
    <w:p>
      <w:pPr>
        <w:pStyle w:val="ListBullet2"/>
      </w:pPr>
      <w:r>
        <w:t>B. seq.NEXT</w:t>
      </w:r>
    </w:p>
    <w:p>
      <w:pPr>
        <w:pStyle w:val="ListBullet2"/>
      </w:pPr>
      <w:r>
        <w:t>C. NEXT(seq)</w:t>
      </w:r>
    </w:p>
    <w:p>
      <w:pPr>
        <w:pStyle w:val="ListBullet2"/>
      </w:pPr>
      <w:r>
        <w:t>D. seq.NEWVAL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NEXTVAL returns the next sequence value.</w:t>
      </w:r>
    </w:p>
    <w:p>
      <w:r>
        <w:rPr>
          <w:b/>
        </w:rPr>
        <w:t>252. Which expression returns the current order_invoice sequence value after NEXTVAL has been used?</w:t>
      </w:r>
    </w:p>
    <w:p>
      <w:pPr>
        <w:pStyle w:val="ListBullet2"/>
      </w:pPr>
      <w:r>
        <w:t>A. seq.CURRVAL</w:t>
      </w:r>
    </w:p>
    <w:p>
      <w:pPr>
        <w:pStyle w:val="ListBullet2"/>
      </w:pPr>
      <w:r>
        <w:t>B. seq.CURRENT</w:t>
      </w:r>
    </w:p>
    <w:p>
      <w:pPr>
        <w:pStyle w:val="ListBullet2"/>
      </w:pPr>
      <w:r>
        <w:t>C. CURR(seq)</w:t>
      </w:r>
    </w:p>
    <w:p>
      <w:pPr>
        <w:pStyle w:val="ListBullet2"/>
      </w:pPr>
      <w:r>
        <w:t>D. seq.VALUE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CURRVAL returns the current sequence value in the session after initialization.</w:t>
      </w:r>
    </w:p>
    <w:p>
      <w:r>
        <w:rPr>
          <w:b/>
        </w:rPr>
        <w:t>253. Which order_invoice sequence clause defines the starting value?</w:t>
      </w:r>
    </w:p>
    <w:p>
      <w:pPr>
        <w:pStyle w:val="ListBullet2"/>
      </w:pPr>
      <w:r>
        <w:t>A. START WITH</w:t>
      </w:r>
    </w:p>
    <w:p>
      <w:pPr>
        <w:pStyle w:val="ListBullet2"/>
      </w:pPr>
      <w:r>
        <w:t>B. BEGIN AT</w:t>
      </w:r>
    </w:p>
    <w:p>
      <w:pPr>
        <w:pStyle w:val="ListBullet2"/>
      </w:pPr>
      <w:r>
        <w:t>C. INITIAL</w:t>
      </w:r>
    </w:p>
    <w:p>
      <w:pPr>
        <w:pStyle w:val="ListBullet2"/>
      </w:pPr>
      <w:r>
        <w:t>D. FIRST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START WITH defines the initial value.</w:t>
      </w:r>
    </w:p>
    <w:p>
      <w:r>
        <w:rPr>
          <w:b/>
        </w:rPr>
        <w:t>254. Which order_invoice sequence clause defines the increment?</w:t>
      </w:r>
    </w:p>
    <w:p>
      <w:pPr>
        <w:pStyle w:val="ListBullet2"/>
      </w:pPr>
      <w:r>
        <w:t>A. INCREMENT BY</w:t>
      </w:r>
    </w:p>
    <w:p>
      <w:pPr>
        <w:pStyle w:val="ListBullet2"/>
      </w:pPr>
      <w:r>
        <w:t>B. STEP</w:t>
      </w:r>
    </w:p>
    <w:p>
      <w:pPr>
        <w:pStyle w:val="ListBullet2"/>
      </w:pPr>
      <w:r>
        <w:t>C. ADD BY</w:t>
      </w:r>
    </w:p>
    <w:p>
      <w:pPr>
        <w:pStyle w:val="ListBullet2"/>
      </w:pPr>
      <w:r>
        <w:t>D. INCREASE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INCREMENT BY defines the step.</w:t>
      </w:r>
    </w:p>
    <w:p>
      <w:r>
        <w:rPr>
          <w:b/>
        </w:rPr>
        <w:t>255. Which option allows a order_invoice sequence to cycle?</w:t>
      </w:r>
    </w:p>
    <w:p>
      <w:pPr>
        <w:pStyle w:val="ListBullet2"/>
      </w:pPr>
      <w:r>
        <w:t>A. CYCLE</w:t>
      </w:r>
    </w:p>
    <w:p>
      <w:pPr>
        <w:pStyle w:val="ListBullet2"/>
      </w:pPr>
      <w:r>
        <w:t>B. LOOP</w:t>
      </w:r>
    </w:p>
    <w:p>
      <w:pPr>
        <w:pStyle w:val="ListBullet2"/>
      </w:pPr>
      <w:r>
        <w:t>C. REPEAT</w:t>
      </w:r>
    </w:p>
    <w:p>
      <w:pPr>
        <w:pStyle w:val="ListBullet2"/>
      </w:pPr>
      <w:r>
        <w:t>D. WRAP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CYCLE enables cycling according to sequence limits.</w:t>
      </w:r>
    </w:p>
    <w:p>
      <w:r>
        <w:rPr>
          <w:b/>
        </w:rPr>
        <w:t>256. Which statement creates a synonym?</w:t>
      </w:r>
    </w:p>
    <w:p>
      <w:pPr>
        <w:pStyle w:val="ListBullet2"/>
      </w:pPr>
      <w:r>
        <w:t>A. CREATE SYNONYM</w:t>
      </w:r>
    </w:p>
    <w:p>
      <w:pPr>
        <w:pStyle w:val="ListBullet2"/>
      </w:pPr>
      <w:r>
        <w:t>B. CREATE ALIAS</w:t>
      </w:r>
    </w:p>
    <w:p>
      <w:pPr>
        <w:pStyle w:val="ListBullet2"/>
      </w:pPr>
      <w:r>
        <w:t>C. MAKE SYNONYM</w:t>
      </w:r>
    </w:p>
    <w:p>
      <w:pPr>
        <w:pStyle w:val="ListBullet2"/>
      </w:pPr>
      <w:r>
        <w:t>D. CREATE OBJECT NAME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SYNONYM creates an alternate object name.</w:t>
      </w:r>
    </w:p>
    <w:p>
      <w:r>
        <w:rPr>
          <w:b/>
        </w:rPr>
        <w:t>257. Which statement creates a public synonym?</w:t>
      </w:r>
    </w:p>
    <w:p>
      <w:pPr>
        <w:pStyle w:val="ListBullet2"/>
      </w:pPr>
      <w:r>
        <w:t>A. CREATE PUBLIC SYNONYM</w:t>
      </w:r>
    </w:p>
    <w:p>
      <w:pPr>
        <w:pStyle w:val="ListBullet2"/>
      </w:pPr>
      <w:r>
        <w:t>B. CREATE SYNONYM PUBLIC ONLY</w:t>
      </w:r>
    </w:p>
    <w:p>
      <w:pPr>
        <w:pStyle w:val="ListBullet2"/>
      </w:pPr>
      <w:r>
        <w:t>C. CREATE GLOBAL ALIAS</w:t>
      </w:r>
    </w:p>
    <w:p>
      <w:pPr>
        <w:pStyle w:val="ListBullet2"/>
      </w:pPr>
      <w:r>
        <w:t>D. PUBLIC NAME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PUBLIC SYNONYM requires appropriate privileges.</w:t>
      </w:r>
    </w:p>
    <w:p>
      <w:r>
        <w:rPr>
          <w:b/>
        </w:rPr>
        <w:t>258. Which object can improve access performance for suitable predicates?</w:t>
      </w:r>
    </w:p>
    <w:p>
      <w:pPr>
        <w:pStyle w:val="ListBullet2"/>
      </w:pPr>
      <w:r>
        <w:t>A. INDEX</w:t>
      </w:r>
    </w:p>
    <w:p>
      <w:pPr>
        <w:pStyle w:val="ListBullet2"/>
      </w:pPr>
      <w:r>
        <w:t>B. SYNONYM</w:t>
      </w:r>
    </w:p>
    <w:p>
      <w:pPr>
        <w:pStyle w:val="ListBullet2"/>
      </w:pPr>
      <w:r>
        <w:t>C. VIEW</w:t>
      </w:r>
    </w:p>
    <w:p>
      <w:pPr>
        <w:pStyle w:val="ListBullet2"/>
      </w:pPr>
      <w:r>
        <w:t>D. ROLE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Indexes can provide efficient access paths.</w:t>
      </w:r>
    </w:p>
    <w:p>
      <w:r>
        <w:rPr>
          <w:b/>
        </w:rPr>
        <w:t>259. Which customer index is based on an expression?</w:t>
      </w:r>
    </w:p>
    <w:p>
      <w:pPr>
        <w:pStyle w:val="ListBullet2"/>
      </w:pPr>
      <w:r>
        <w:t>A. Function-based index</w:t>
      </w:r>
    </w:p>
    <w:p>
      <w:pPr>
        <w:pStyle w:val="ListBullet2"/>
      </w:pPr>
      <w:r>
        <w:t>B. View index</w:t>
      </w:r>
    </w:p>
    <w:p>
      <w:pPr>
        <w:pStyle w:val="ListBullet2"/>
      </w:pPr>
      <w:r>
        <w:t>C. Formula view</w:t>
      </w:r>
    </w:p>
    <w:p>
      <w:pPr>
        <w:pStyle w:val="ListBullet2"/>
      </w:pPr>
      <w:r>
        <w:t>D. Expression table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 function-based index indexes an expression result.</w:t>
      </w:r>
    </w:p>
    <w:p>
      <w:r>
        <w:rPr>
          <w:b/>
        </w:rPr>
        <w:t>260. Which statement drops an customer index?</w:t>
      </w:r>
    </w:p>
    <w:p>
      <w:pPr>
        <w:pStyle w:val="ListBullet2"/>
      </w:pPr>
      <w:r>
        <w:t>A. DROP INDEX index_name</w:t>
      </w:r>
    </w:p>
    <w:p>
      <w:pPr>
        <w:pStyle w:val="ListBullet2"/>
      </w:pPr>
      <w:r>
        <w:t>B. DELETE INDEX index_name</w:t>
      </w:r>
    </w:p>
    <w:p>
      <w:pPr>
        <w:pStyle w:val="ListBullet2"/>
      </w:pPr>
      <w:r>
        <w:t>C. REMOVE INDEX</w:t>
      </w:r>
    </w:p>
    <w:p>
      <w:pPr>
        <w:pStyle w:val="ListBullet2"/>
      </w:pPr>
      <w:r>
        <w:t>D. ALTER INDEX DELETE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DROP INDEX removes the index object.</w:t>
      </w:r>
    </w:p>
    <w:p>
      <w:r>
        <w:br w:type="page"/>
      </w:r>
    </w:p>
    <w:p>
      <w:pPr>
        <w:pStyle w:val="Heading1"/>
      </w:pPr>
      <w:r>
        <w:t>14. User Security, Privileges &amp; Roles</w:t>
      </w:r>
    </w:p>
    <w:p>
      <w:r>
        <w:rPr>
          <w:b/>
        </w:rPr>
        <w:t>261. Which privilege permits a user to establish a database session?</w:t>
      </w:r>
    </w:p>
    <w:p>
      <w:pPr>
        <w:pStyle w:val="ListBullet2"/>
      </w:pPr>
      <w:r>
        <w:t>A. CREATE SESSION</w:t>
      </w:r>
    </w:p>
    <w:p>
      <w:pPr>
        <w:pStyle w:val="ListBullet2"/>
      </w:pPr>
      <w:r>
        <w:t>B. CONNECT DATABASE</w:t>
      </w:r>
    </w:p>
    <w:p>
      <w:pPr>
        <w:pStyle w:val="ListBullet2"/>
      </w:pPr>
      <w:r>
        <w:t>C. LOGIN</w:t>
      </w:r>
    </w:p>
    <w:p>
      <w:pPr>
        <w:pStyle w:val="ListBullet2"/>
      </w:pPr>
      <w:r>
        <w:t>D. START SESSION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SESSION permits connection.</w:t>
      </w:r>
    </w:p>
    <w:p>
      <w:r>
        <w:rPr>
          <w:b/>
        </w:rPr>
        <w:t>262. Which is an object privilege?</w:t>
      </w:r>
    </w:p>
    <w:p>
      <w:pPr>
        <w:pStyle w:val="ListBullet2"/>
      </w:pPr>
      <w:r>
        <w:t>A. SELECT ON employees</w:t>
      </w:r>
    </w:p>
    <w:p>
      <w:pPr>
        <w:pStyle w:val="ListBullet2"/>
      </w:pPr>
      <w:r>
        <w:t>B. CREATE SESSION</w:t>
      </w:r>
    </w:p>
    <w:p>
      <w:pPr>
        <w:pStyle w:val="ListBullet2"/>
      </w:pPr>
      <w:r>
        <w:t>C. CREATE TABLE</w:t>
      </w:r>
    </w:p>
    <w:p>
      <w:pPr>
        <w:pStyle w:val="ListBullet2"/>
      </w:pPr>
      <w:r>
        <w:t>D. ALTER USER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SELECT on a specific table is an object privilege.</w:t>
      </w:r>
    </w:p>
    <w:p>
      <w:r>
        <w:rPr>
          <w:b/>
        </w:rPr>
        <w:t>263. Which is a system privilege?</w:t>
      </w:r>
    </w:p>
    <w:p>
      <w:pPr>
        <w:pStyle w:val="ListBullet2"/>
      </w:pPr>
      <w:r>
        <w:t>A. CREATE TABLE</w:t>
      </w:r>
    </w:p>
    <w:p>
      <w:pPr>
        <w:pStyle w:val="ListBullet2"/>
      </w:pPr>
      <w:r>
        <w:t>B. SELECT ON employees</w:t>
      </w:r>
    </w:p>
    <w:p>
      <w:pPr>
        <w:pStyle w:val="ListBullet2"/>
      </w:pPr>
      <w:r>
        <w:t>C. UPDATE ON orders</w:t>
      </w:r>
    </w:p>
    <w:p>
      <w:pPr>
        <w:pStyle w:val="ListBullet2"/>
      </w:pPr>
      <w:r>
        <w:t>D. DELETE ON orders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TABLE is a system privilege.</w:t>
      </w:r>
    </w:p>
    <w:p>
      <w:r>
        <w:rPr>
          <w:b/>
        </w:rPr>
        <w:t>264. Which command grants SELECT on a table?</w:t>
      </w:r>
    </w:p>
    <w:p>
      <w:pPr>
        <w:pStyle w:val="ListBullet2"/>
      </w:pPr>
      <w:r>
        <w:t>A. GRANT SELECT ON employees TO alice</w:t>
      </w:r>
    </w:p>
    <w:p>
      <w:pPr>
        <w:pStyle w:val="ListBullet2"/>
      </w:pPr>
      <w:r>
        <w:t>B. GIVE SELECT employees TO alice</w:t>
      </w:r>
    </w:p>
    <w:p>
      <w:pPr>
        <w:pStyle w:val="ListBullet2"/>
      </w:pPr>
      <w:r>
        <w:t>C. ALLOW SELECT employees</w:t>
      </w:r>
    </w:p>
    <w:p>
      <w:pPr>
        <w:pStyle w:val="ListBullet2"/>
      </w:pPr>
      <w:r>
        <w:t>D. PERMIT SELECT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GRANT is the correct syntax.</w:t>
      </w:r>
    </w:p>
    <w:p>
      <w:r>
        <w:rPr>
          <w:b/>
        </w:rPr>
        <w:t>265. Which command removes an object privilege?</w:t>
      </w:r>
    </w:p>
    <w:p>
      <w:pPr>
        <w:pStyle w:val="ListBullet2"/>
      </w:pPr>
      <w:r>
        <w:t>A. REVOKE SELECT ON employees FROM alice</w:t>
      </w:r>
    </w:p>
    <w:p>
      <w:pPr>
        <w:pStyle w:val="ListBullet2"/>
      </w:pPr>
      <w:r>
        <w:t>B. DELETE SELECT FROM alice</w:t>
      </w:r>
    </w:p>
    <w:p>
      <w:pPr>
        <w:pStyle w:val="ListBullet2"/>
      </w:pPr>
      <w:r>
        <w:t>C. DENY SELECT</w:t>
      </w:r>
    </w:p>
    <w:p>
      <w:pPr>
        <w:pStyle w:val="ListBullet2"/>
      </w:pPr>
      <w:r>
        <w:t>D. REMOVE ACCESS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REVOKE removes a granted privilege.</w:t>
      </w:r>
    </w:p>
    <w:p>
      <w:r>
        <w:rPr>
          <w:b/>
        </w:rPr>
        <w:t>266. What is a role?</w:t>
      </w:r>
    </w:p>
    <w:p>
      <w:pPr>
        <w:pStyle w:val="ListBullet2"/>
      </w:pPr>
      <w:r>
        <w:t>A. A named collection of privileges</w:t>
      </w:r>
    </w:p>
    <w:p>
      <w:pPr>
        <w:pStyle w:val="ListBullet2"/>
      </w:pPr>
      <w:r>
        <w:t>B. A table alias</w:t>
      </w:r>
    </w:p>
    <w:p>
      <w:pPr>
        <w:pStyle w:val="ListBullet2"/>
      </w:pPr>
      <w:r>
        <w:t>C. A sequence</w:t>
      </w:r>
    </w:p>
    <w:p>
      <w:pPr>
        <w:pStyle w:val="ListBullet2"/>
      </w:pPr>
      <w:r>
        <w:t>D. A view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Roles group privileges for easier management.</w:t>
      </w:r>
    </w:p>
    <w:p>
      <w:r>
        <w:rPr>
          <w:b/>
        </w:rPr>
        <w:t>267. What does WITH GRANT OPTION permit for an object privilege?</w:t>
      </w:r>
    </w:p>
    <w:p>
      <w:pPr>
        <w:pStyle w:val="ListBullet2"/>
      </w:pPr>
      <w:r>
        <w:t>A. Regranting that object privilege to others</w:t>
      </w:r>
    </w:p>
    <w:p>
      <w:pPr>
        <w:pStyle w:val="ListBullet2"/>
      </w:pPr>
      <w:r>
        <w:t>B. Creating users</w:t>
      </w:r>
    </w:p>
    <w:p>
      <w:pPr>
        <w:pStyle w:val="ListBullet2"/>
      </w:pPr>
      <w:r>
        <w:t>C. Dropping the database</w:t>
      </w:r>
    </w:p>
    <w:p>
      <w:pPr>
        <w:pStyle w:val="ListBullet2"/>
      </w:pPr>
      <w:r>
        <w:t>D. Altering the table definition automatically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 GRANT OPTION allows the grantee to grant the object privilege onward.</w:t>
      </w:r>
    </w:p>
    <w:p>
      <w:r>
        <w:rPr>
          <w:b/>
        </w:rPr>
        <w:t>268. What does WITH ADMIN OPTION permit for a role/system privilege?</w:t>
      </w:r>
    </w:p>
    <w:p>
      <w:pPr>
        <w:pStyle w:val="ListBullet2"/>
      </w:pPr>
      <w:r>
        <w:t>A. Granting the role/system privilege onward</w:t>
      </w:r>
    </w:p>
    <w:p>
      <w:pPr>
        <w:pStyle w:val="ListBullet2"/>
      </w:pPr>
      <w:r>
        <w:t>B. Dropping tables</w:t>
      </w:r>
    </w:p>
    <w:p>
      <w:pPr>
        <w:pStyle w:val="ListBullet2"/>
      </w:pPr>
      <w:r>
        <w:t>C. Creating indexes automatically</w:t>
      </w:r>
    </w:p>
    <w:p>
      <w:pPr>
        <w:pStyle w:val="ListBullet2"/>
      </w:pPr>
      <w:r>
        <w:t>D. Changing NLS settings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 ADMIN OPTION permits administrative regranting.</w:t>
      </w:r>
    </w:p>
    <w:p>
      <w:r>
        <w:rPr>
          <w:b/>
        </w:rPr>
        <w:t>269. Which principle gives users only required access?</w:t>
      </w:r>
    </w:p>
    <w:p>
      <w:pPr>
        <w:pStyle w:val="ListBullet2"/>
      </w:pPr>
      <w:r>
        <w:t>A. Least privilege</w:t>
      </w:r>
    </w:p>
    <w:p>
      <w:pPr>
        <w:pStyle w:val="ListBullet2"/>
      </w:pPr>
      <w:r>
        <w:t>B. Maximum privilege</w:t>
      </w:r>
    </w:p>
    <w:p>
      <w:pPr>
        <w:pStyle w:val="ListBullet2"/>
      </w:pPr>
      <w:r>
        <w:t>C. Open access</w:t>
      </w:r>
    </w:p>
    <w:p>
      <w:pPr>
        <w:pStyle w:val="ListBullet2"/>
      </w:pPr>
      <w:r>
        <w:t>D. Shared privilege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Least privilege minimizes unnecessary access.</w:t>
      </w:r>
    </w:p>
    <w:p>
      <w:r>
        <w:rPr>
          <w:b/>
        </w:rPr>
        <w:t>270. Which privilege is appropriate for a reporting account that only reads one table?</w:t>
      </w:r>
    </w:p>
    <w:p>
      <w:pPr>
        <w:pStyle w:val="ListBullet2"/>
      </w:pPr>
      <w:r>
        <w:t>A. SELECT on the required table</w:t>
      </w:r>
    </w:p>
    <w:p>
      <w:pPr>
        <w:pStyle w:val="ListBullet2"/>
      </w:pPr>
      <w:r>
        <w:t>B. DBA</w:t>
      </w:r>
    </w:p>
    <w:p>
      <w:pPr>
        <w:pStyle w:val="ListBullet2"/>
      </w:pPr>
      <w:r>
        <w:t>C. DROP ANY TABLE</w:t>
      </w:r>
    </w:p>
    <w:p>
      <w:pPr>
        <w:pStyle w:val="ListBullet2"/>
      </w:pPr>
      <w:r>
        <w:t>D. SYS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Least privilege favors only the required SELECT access.</w:t>
      </w:r>
    </w:p>
    <w:p>
      <w:r>
        <w:rPr>
          <w:b/>
        </w:rPr>
        <w:t>271. Which privilege permits a user to establish a database session?</w:t>
      </w:r>
    </w:p>
    <w:p>
      <w:pPr>
        <w:pStyle w:val="ListBullet2"/>
      </w:pPr>
      <w:r>
        <w:t>A. CREATE SESSION</w:t>
      </w:r>
    </w:p>
    <w:p>
      <w:pPr>
        <w:pStyle w:val="ListBullet2"/>
      </w:pPr>
      <w:r>
        <w:t>B. CONNECT DATABASE</w:t>
      </w:r>
    </w:p>
    <w:p>
      <w:pPr>
        <w:pStyle w:val="ListBullet2"/>
      </w:pPr>
      <w:r>
        <w:t>C. LOGIN</w:t>
      </w:r>
    </w:p>
    <w:p>
      <w:pPr>
        <w:pStyle w:val="ListBullet2"/>
      </w:pPr>
      <w:r>
        <w:t>D. START SESSION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SESSION permits connection.</w:t>
      </w:r>
    </w:p>
    <w:p>
      <w:r>
        <w:rPr>
          <w:b/>
        </w:rPr>
        <w:t>272. Which is an object privilege?</w:t>
      </w:r>
    </w:p>
    <w:p>
      <w:pPr>
        <w:pStyle w:val="ListBullet2"/>
      </w:pPr>
      <w:r>
        <w:t>A. SELECT ON employees</w:t>
      </w:r>
    </w:p>
    <w:p>
      <w:pPr>
        <w:pStyle w:val="ListBullet2"/>
      </w:pPr>
      <w:r>
        <w:t>B. CREATE SESSION</w:t>
      </w:r>
    </w:p>
    <w:p>
      <w:pPr>
        <w:pStyle w:val="ListBullet2"/>
      </w:pPr>
      <w:r>
        <w:t>C. CREATE TABLE</w:t>
      </w:r>
    </w:p>
    <w:p>
      <w:pPr>
        <w:pStyle w:val="ListBullet2"/>
      </w:pPr>
      <w:r>
        <w:t>D. ALTER USER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SELECT on a specific table is an object privilege.</w:t>
      </w:r>
    </w:p>
    <w:p>
      <w:r>
        <w:rPr>
          <w:b/>
        </w:rPr>
        <w:t>273. Which is a system privilege?</w:t>
      </w:r>
    </w:p>
    <w:p>
      <w:pPr>
        <w:pStyle w:val="ListBullet2"/>
      </w:pPr>
      <w:r>
        <w:t>A. CREATE TABLE</w:t>
      </w:r>
    </w:p>
    <w:p>
      <w:pPr>
        <w:pStyle w:val="ListBullet2"/>
      </w:pPr>
      <w:r>
        <w:t>B. SELECT ON employees</w:t>
      </w:r>
    </w:p>
    <w:p>
      <w:pPr>
        <w:pStyle w:val="ListBullet2"/>
      </w:pPr>
      <w:r>
        <w:t>C. UPDATE ON orders</w:t>
      </w:r>
    </w:p>
    <w:p>
      <w:pPr>
        <w:pStyle w:val="ListBullet2"/>
      </w:pPr>
      <w:r>
        <w:t>D. DELETE ON orders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CREATE TABLE is a system privilege.</w:t>
      </w:r>
    </w:p>
    <w:p>
      <w:r>
        <w:rPr>
          <w:b/>
        </w:rPr>
        <w:t>274. Which command grants SELECT on a table?</w:t>
      </w:r>
    </w:p>
    <w:p>
      <w:pPr>
        <w:pStyle w:val="ListBullet2"/>
      </w:pPr>
      <w:r>
        <w:t>A. GRANT SELECT ON employees TO alice</w:t>
      </w:r>
    </w:p>
    <w:p>
      <w:pPr>
        <w:pStyle w:val="ListBullet2"/>
      </w:pPr>
      <w:r>
        <w:t>B. GIVE SELECT employees TO alice</w:t>
      </w:r>
    </w:p>
    <w:p>
      <w:pPr>
        <w:pStyle w:val="ListBullet2"/>
      </w:pPr>
      <w:r>
        <w:t>C. ALLOW SELECT employees</w:t>
      </w:r>
    </w:p>
    <w:p>
      <w:pPr>
        <w:pStyle w:val="ListBullet2"/>
      </w:pPr>
      <w:r>
        <w:t>D. PERMIT SELECT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GRANT is the correct syntax.</w:t>
      </w:r>
    </w:p>
    <w:p>
      <w:r>
        <w:rPr>
          <w:b/>
        </w:rPr>
        <w:t>275. Which command removes an object privilege?</w:t>
      </w:r>
    </w:p>
    <w:p>
      <w:pPr>
        <w:pStyle w:val="ListBullet2"/>
      </w:pPr>
      <w:r>
        <w:t>A. REVOKE SELECT ON employees FROM alice</w:t>
      </w:r>
    </w:p>
    <w:p>
      <w:pPr>
        <w:pStyle w:val="ListBullet2"/>
      </w:pPr>
      <w:r>
        <w:t>B. DELETE SELECT FROM alice</w:t>
      </w:r>
    </w:p>
    <w:p>
      <w:pPr>
        <w:pStyle w:val="ListBullet2"/>
      </w:pPr>
      <w:r>
        <w:t>C. DENY SELECT</w:t>
      </w:r>
    </w:p>
    <w:p>
      <w:pPr>
        <w:pStyle w:val="ListBullet2"/>
      </w:pPr>
      <w:r>
        <w:t>D. REMOVE ACCESS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REVOKE removes a granted privilege.</w:t>
      </w:r>
    </w:p>
    <w:p>
      <w:r>
        <w:rPr>
          <w:b/>
        </w:rPr>
        <w:t>276. What is a role?</w:t>
      </w:r>
    </w:p>
    <w:p>
      <w:pPr>
        <w:pStyle w:val="ListBullet2"/>
      </w:pPr>
      <w:r>
        <w:t>A. A named collection of privileges</w:t>
      </w:r>
    </w:p>
    <w:p>
      <w:pPr>
        <w:pStyle w:val="ListBullet2"/>
      </w:pPr>
      <w:r>
        <w:t>B. A table alias</w:t>
      </w:r>
    </w:p>
    <w:p>
      <w:pPr>
        <w:pStyle w:val="ListBullet2"/>
      </w:pPr>
      <w:r>
        <w:t>C. A sequence</w:t>
      </w:r>
    </w:p>
    <w:p>
      <w:pPr>
        <w:pStyle w:val="ListBullet2"/>
      </w:pPr>
      <w:r>
        <w:t>D. A view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Roles group privileges for easier management.</w:t>
      </w:r>
    </w:p>
    <w:p>
      <w:r>
        <w:rPr>
          <w:b/>
        </w:rPr>
        <w:t>277. What does WITH GRANT OPTION permit for an object privilege?</w:t>
      </w:r>
    </w:p>
    <w:p>
      <w:pPr>
        <w:pStyle w:val="ListBullet2"/>
      </w:pPr>
      <w:r>
        <w:t>A. Regranting that object privilege to others</w:t>
      </w:r>
    </w:p>
    <w:p>
      <w:pPr>
        <w:pStyle w:val="ListBullet2"/>
      </w:pPr>
      <w:r>
        <w:t>B. Creating users</w:t>
      </w:r>
    </w:p>
    <w:p>
      <w:pPr>
        <w:pStyle w:val="ListBullet2"/>
      </w:pPr>
      <w:r>
        <w:t>C. Dropping the database</w:t>
      </w:r>
    </w:p>
    <w:p>
      <w:pPr>
        <w:pStyle w:val="ListBullet2"/>
      </w:pPr>
      <w:r>
        <w:t>D. Altering the table definition automatically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 GRANT OPTION allows the grantee to grant the object privilege onward.</w:t>
      </w:r>
    </w:p>
    <w:p>
      <w:r>
        <w:rPr>
          <w:b/>
        </w:rPr>
        <w:t>278. What does WITH ADMIN OPTION permit for a role/system privilege?</w:t>
      </w:r>
    </w:p>
    <w:p>
      <w:pPr>
        <w:pStyle w:val="ListBullet2"/>
      </w:pPr>
      <w:r>
        <w:t>A. Granting the role/system privilege onward</w:t>
      </w:r>
    </w:p>
    <w:p>
      <w:pPr>
        <w:pStyle w:val="ListBullet2"/>
      </w:pPr>
      <w:r>
        <w:t>B. Dropping tables</w:t>
      </w:r>
    </w:p>
    <w:p>
      <w:pPr>
        <w:pStyle w:val="ListBullet2"/>
      </w:pPr>
      <w:r>
        <w:t>C. Creating indexes automatically</w:t>
      </w:r>
    </w:p>
    <w:p>
      <w:pPr>
        <w:pStyle w:val="ListBullet2"/>
      </w:pPr>
      <w:r>
        <w:t>D. Changing NLS settings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WITH ADMIN OPTION permits administrative regranting.</w:t>
      </w:r>
    </w:p>
    <w:p>
      <w:r>
        <w:rPr>
          <w:b/>
        </w:rPr>
        <w:t>279. Which principle gives users only required access?</w:t>
      </w:r>
    </w:p>
    <w:p>
      <w:pPr>
        <w:pStyle w:val="ListBullet2"/>
      </w:pPr>
      <w:r>
        <w:t>A. Least privilege</w:t>
      </w:r>
    </w:p>
    <w:p>
      <w:pPr>
        <w:pStyle w:val="ListBullet2"/>
      </w:pPr>
      <w:r>
        <w:t>B. Maximum privilege</w:t>
      </w:r>
    </w:p>
    <w:p>
      <w:pPr>
        <w:pStyle w:val="ListBullet2"/>
      </w:pPr>
      <w:r>
        <w:t>C. Open access</w:t>
      </w:r>
    </w:p>
    <w:p>
      <w:pPr>
        <w:pStyle w:val="ListBullet2"/>
      </w:pPr>
      <w:r>
        <w:t>D. Shared privilege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Least privilege minimizes unnecessary access.</w:t>
      </w:r>
    </w:p>
    <w:p>
      <w:r>
        <w:rPr>
          <w:b/>
        </w:rPr>
        <w:t>280. Which privilege is appropriate for a analytics account that only reads one table?</w:t>
      </w:r>
    </w:p>
    <w:p>
      <w:pPr>
        <w:pStyle w:val="ListBullet2"/>
      </w:pPr>
      <w:r>
        <w:t>A. SELECT on the required table</w:t>
      </w:r>
    </w:p>
    <w:p>
      <w:pPr>
        <w:pStyle w:val="ListBullet2"/>
      </w:pPr>
      <w:r>
        <w:t>B. DBA</w:t>
      </w:r>
    </w:p>
    <w:p>
      <w:pPr>
        <w:pStyle w:val="ListBullet2"/>
      </w:pPr>
      <w:r>
        <w:t>C. DROP ANY TABLE</w:t>
      </w:r>
    </w:p>
    <w:p>
      <w:pPr>
        <w:pStyle w:val="ListBullet2"/>
      </w:pPr>
      <w:r>
        <w:t>D. SYS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Least privilege favors only the required SELECT access.</w:t>
      </w:r>
    </w:p>
    <w:p>
      <w:r>
        <w:br w:type="page"/>
      </w:r>
    </w:p>
    <w:p>
      <w:pPr>
        <w:pStyle w:val="Heading1"/>
      </w:pPr>
      <w:r>
        <w:t>15. Advanced DML, Large Data Sets &amp; Regular Expressions</w:t>
      </w:r>
    </w:p>
    <w:p>
      <w:r>
        <w:rPr>
          <w:b/>
        </w:rPr>
        <w:t>281. Which statement synchronizes source and target rows?</w:t>
      </w:r>
    </w:p>
    <w:p>
      <w:pPr>
        <w:pStyle w:val="ListBullet2"/>
      </w:pPr>
      <w:r>
        <w:t>A. MERGE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VIEW</w:t>
      </w:r>
    </w:p>
    <w:p>
      <w:pPr>
        <w:pStyle w:val="ListBullet2"/>
      </w:pPr>
      <w:r>
        <w:t>D. INDEX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MERGE supports conditional update/insert logic.</w:t>
      </w:r>
    </w:p>
    <w:p>
      <w:r>
        <w:rPr>
          <w:b/>
        </w:rPr>
        <w:t>282. Which MERGE clause defines matching logic?</w:t>
      </w:r>
    </w:p>
    <w:p>
      <w:pPr>
        <w:pStyle w:val="ListBullet2"/>
      </w:pPr>
      <w:r>
        <w:t>A. ON</w:t>
      </w:r>
    </w:p>
    <w:p>
      <w:pPr>
        <w:pStyle w:val="ListBullet2"/>
      </w:pPr>
      <w:r>
        <w:t>B. MATCH BY</w:t>
      </w:r>
    </w:p>
    <w:p>
      <w:pPr>
        <w:pStyle w:val="ListBullet2"/>
      </w:pPr>
      <w:r>
        <w:t>C. USING ONLY</w:t>
      </w:r>
    </w:p>
    <w:p>
      <w:pPr>
        <w:pStyle w:val="ListBullet2"/>
      </w:pPr>
      <w:r>
        <w:t>D. WHEREONLY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ON defines the match condition.</w:t>
      </w:r>
    </w:p>
    <w:p>
      <w:r>
        <w:rPr>
          <w:b/>
        </w:rPr>
        <w:t>283. Which MERGE branch handles matched rows?</w:t>
      </w:r>
    </w:p>
    <w:p>
      <w:pPr>
        <w:pStyle w:val="ListBullet2"/>
      </w:pPr>
      <w:r>
        <w:t>A. WHEN MATCHED THEN UPDATE</w:t>
      </w:r>
    </w:p>
    <w:p>
      <w:pPr>
        <w:pStyle w:val="ListBullet2"/>
      </w:pPr>
      <w:r>
        <w:t>B. WHEN SAME THEN INSERT</w:t>
      </w:r>
    </w:p>
    <w:p>
      <w:pPr>
        <w:pStyle w:val="ListBullet2"/>
      </w:pPr>
      <w:r>
        <w:t>C. MATCHED SELECT</w:t>
      </w:r>
    </w:p>
    <w:p>
      <w:pPr>
        <w:pStyle w:val="ListBullet2"/>
      </w:pPr>
      <w:r>
        <w:t>D. IF MATCHED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WHEN MATCHED can perform an update.</w:t>
      </w:r>
    </w:p>
    <w:p>
      <w:r>
        <w:rPr>
          <w:b/>
        </w:rPr>
        <w:t>284. Which MERGE branch handles unmatched source rows?</w:t>
      </w:r>
    </w:p>
    <w:p>
      <w:pPr>
        <w:pStyle w:val="ListBullet2"/>
      </w:pPr>
      <w:r>
        <w:t>A. WHEN NOT MATCHED THEN INSERT</w:t>
      </w:r>
    </w:p>
    <w:p>
      <w:pPr>
        <w:pStyle w:val="ListBullet2"/>
      </w:pPr>
      <w:r>
        <w:t>B. WHEN ABSENT THEN UPDATE</w:t>
      </w:r>
    </w:p>
    <w:p>
      <w:pPr>
        <w:pStyle w:val="ListBullet2"/>
      </w:pPr>
      <w:r>
        <w:t>C. NOT FOUND SELECT</w:t>
      </w:r>
    </w:p>
    <w:p>
      <w:pPr>
        <w:pStyle w:val="ListBullet2"/>
      </w:pPr>
      <w:r>
        <w:t>D. NEW ROWS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WHEN NOT MATCHED can insert source rows.</w:t>
      </w:r>
    </w:p>
    <w:p>
      <w:r>
        <w:rPr>
          <w:b/>
        </w:rPr>
        <w:t>285. Which DML feature can return affected values?</w:t>
      </w:r>
    </w:p>
    <w:p>
      <w:pPr>
        <w:pStyle w:val="ListBullet2"/>
      </w:pPr>
      <w:r>
        <w:t>A. RETURNING</w:t>
      </w:r>
    </w:p>
    <w:p>
      <w:pPr>
        <w:pStyle w:val="ListBullet2"/>
      </w:pPr>
      <w:r>
        <w:t>B. OUTPUT ONLY</w:t>
      </w:r>
    </w:p>
    <w:p>
      <w:pPr>
        <w:pStyle w:val="ListBullet2"/>
      </w:pPr>
      <w:r>
        <w:t>C. SEND</w:t>
      </w:r>
    </w:p>
    <w:p>
      <w:pPr>
        <w:pStyle w:val="ListBullet2"/>
      </w:pPr>
      <w:r>
        <w:t>D. RETURN ROWS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Oracle DML supports RETURNING in appropriate contexts.</w:t>
      </w:r>
    </w:p>
    <w:p>
      <w:r>
        <w:rPr>
          <w:b/>
        </w:rPr>
        <w:t>286. Which feature inserts rows into multiple target tables from one source?</w:t>
      </w:r>
    </w:p>
    <w:p>
      <w:pPr>
        <w:pStyle w:val="ListBullet2"/>
      </w:pPr>
      <w:r>
        <w:t>A. Multi-table INSERT</w:t>
      </w:r>
    </w:p>
    <w:p>
      <w:pPr>
        <w:pStyle w:val="ListBullet2"/>
      </w:pPr>
      <w:r>
        <w:t>B. UNION INSERT</w:t>
      </w:r>
    </w:p>
    <w:p>
      <w:pPr>
        <w:pStyle w:val="ListBullet2"/>
      </w:pPr>
      <w:r>
        <w:t>C. MULTI COPY</w:t>
      </w:r>
    </w:p>
    <w:p>
      <w:pPr>
        <w:pStyle w:val="ListBullet2"/>
      </w:pPr>
      <w:r>
        <w:t>D. INSERT GROUP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Oracle supports multi-table INSERT statements.</w:t>
      </w:r>
    </w:p>
    <w:p>
      <w:r>
        <w:rPr>
          <w:b/>
        </w:rPr>
        <w:t>287. Which predicate tests a regular expression?</w:t>
      </w:r>
    </w:p>
    <w:p>
      <w:pPr>
        <w:pStyle w:val="ListBullet2"/>
      </w:pPr>
      <w:r>
        <w:t>A. REGEXP_LIKE</w:t>
      </w:r>
    </w:p>
    <w:p>
      <w:pPr>
        <w:pStyle w:val="ListBullet2"/>
      </w:pPr>
      <w:r>
        <w:t>B. LIKE_REGEX</w:t>
      </w:r>
    </w:p>
    <w:p>
      <w:pPr>
        <w:pStyle w:val="ListBullet2"/>
      </w:pPr>
      <w:r>
        <w:t>C. REGEX_MATCH</w:t>
      </w:r>
    </w:p>
    <w:p>
      <w:pPr>
        <w:pStyle w:val="ListBullet2"/>
      </w:pPr>
      <w:r>
        <w:t>D. PATTERN_SQL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REGEXP_LIKE is the regex predicate.</w:t>
      </w:r>
    </w:p>
    <w:p>
      <w:r>
        <w:rPr>
          <w:b/>
        </w:rPr>
        <w:t>288. Which function extracts a regex-matching substring?</w:t>
      </w:r>
    </w:p>
    <w:p>
      <w:pPr>
        <w:pStyle w:val="ListBullet2"/>
      </w:pPr>
      <w:r>
        <w:t>A. REGEXP_SUBSTR</w:t>
      </w:r>
    </w:p>
    <w:p>
      <w:pPr>
        <w:pStyle w:val="ListBullet2"/>
      </w:pPr>
      <w:r>
        <w:t>B. REGEXP_EXTRACT_ONLY</w:t>
      </w:r>
    </w:p>
    <w:p>
      <w:pPr>
        <w:pStyle w:val="ListBullet2"/>
      </w:pPr>
      <w:r>
        <w:t>C. SUBSTR_REGEX</w:t>
      </w:r>
    </w:p>
    <w:p>
      <w:pPr>
        <w:pStyle w:val="ListBullet2"/>
      </w:pPr>
      <w:r>
        <w:t>D. REGEXP_TEXT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REGEXP_SUBSTR returns a matching substring.</w:t>
      </w:r>
    </w:p>
    <w:p>
      <w:r>
        <w:rPr>
          <w:b/>
        </w:rPr>
        <w:t>289. Which function replaces text using a regular expression?</w:t>
      </w:r>
    </w:p>
    <w:p>
      <w:pPr>
        <w:pStyle w:val="ListBullet2"/>
      </w:pPr>
      <w:r>
        <w:t>A. REGEXP_REPLACE</w:t>
      </w:r>
    </w:p>
    <w:p>
      <w:pPr>
        <w:pStyle w:val="ListBullet2"/>
      </w:pPr>
      <w:r>
        <w:t>B. REGEX_CHANGE</w:t>
      </w:r>
    </w:p>
    <w:p>
      <w:pPr>
        <w:pStyle w:val="ListBullet2"/>
      </w:pPr>
      <w:r>
        <w:t>C. REPLACE_REGEX</w:t>
      </w:r>
    </w:p>
    <w:p>
      <w:pPr>
        <w:pStyle w:val="ListBullet2"/>
      </w:pPr>
      <w:r>
        <w:t>D. REGEXP_EDIT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REGEXP_REPLACE performs regex-based replacement.</w:t>
      </w:r>
    </w:p>
    <w:p>
      <w:r>
        <w:rPr>
          <w:b/>
        </w:rPr>
        <w:t>290. Which function returns the position of a regex match?</w:t>
      </w:r>
    </w:p>
    <w:p>
      <w:pPr>
        <w:pStyle w:val="ListBullet2"/>
      </w:pPr>
      <w:r>
        <w:t>A. REGEXP_INSTR</w:t>
      </w:r>
    </w:p>
    <w:p>
      <w:pPr>
        <w:pStyle w:val="ListBullet2"/>
      </w:pPr>
      <w:r>
        <w:t>B. REGEX_POSITION</w:t>
      </w:r>
    </w:p>
    <w:p>
      <w:pPr>
        <w:pStyle w:val="ListBullet2"/>
      </w:pPr>
      <w:r>
        <w:t>C. INSTR_REGEX</w:t>
      </w:r>
    </w:p>
    <w:p>
      <w:pPr>
        <w:pStyle w:val="ListBullet2"/>
      </w:pPr>
      <w:r>
        <w:t>D. REGEXP_LOCATE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REGEXP_INSTR returns a match position.</w:t>
      </w:r>
    </w:p>
    <w:p>
      <w:r>
        <w:rPr>
          <w:b/>
        </w:rPr>
        <w:t>291. Which statement synchronizes input and destination records?</w:t>
      </w:r>
    </w:p>
    <w:p>
      <w:pPr>
        <w:pStyle w:val="ListBullet2"/>
      </w:pPr>
      <w:r>
        <w:t>A. MERGE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VIEW</w:t>
      </w:r>
    </w:p>
    <w:p>
      <w:pPr>
        <w:pStyle w:val="ListBullet2"/>
      </w:pPr>
      <w:r>
        <w:t>D. INDEX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MERGE supports conditional update/insert logic.</w:t>
      </w:r>
    </w:p>
    <w:p>
      <w:r>
        <w:rPr>
          <w:b/>
        </w:rPr>
        <w:t>292. Which MERGE clause defines matching logic?</w:t>
      </w:r>
    </w:p>
    <w:p>
      <w:pPr>
        <w:pStyle w:val="ListBullet2"/>
      </w:pPr>
      <w:r>
        <w:t>A. ON</w:t>
      </w:r>
    </w:p>
    <w:p>
      <w:pPr>
        <w:pStyle w:val="ListBullet2"/>
      </w:pPr>
      <w:r>
        <w:t>B. MATCH BY</w:t>
      </w:r>
    </w:p>
    <w:p>
      <w:pPr>
        <w:pStyle w:val="ListBullet2"/>
      </w:pPr>
      <w:r>
        <w:t>C. USING ONLY</w:t>
      </w:r>
    </w:p>
    <w:p>
      <w:pPr>
        <w:pStyle w:val="ListBullet2"/>
      </w:pPr>
      <w:r>
        <w:t>D. WHEREONLY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ON defines the match condition.</w:t>
      </w:r>
    </w:p>
    <w:p>
      <w:r>
        <w:rPr>
          <w:b/>
        </w:rPr>
        <w:t>293. Which MERGE branch handles matched records?</w:t>
      </w:r>
    </w:p>
    <w:p>
      <w:pPr>
        <w:pStyle w:val="ListBullet2"/>
      </w:pPr>
      <w:r>
        <w:t>A. WHEN MATCHED THEN UPDATE</w:t>
      </w:r>
    </w:p>
    <w:p>
      <w:pPr>
        <w:pStyle w:val="ListBullet2"/>
      </w:pPr>
      <w:r>
        <w:t>B. WHEN SAME THEN INSERT</w:t>
      </w:r>
    </w:p>
    <w:p>
      <w:pPr>
        <w:pStyle w:val="ListBullet2"/>
      </w:pPr>
      <w:r>
        <w:t>C. MATCHED SELECT</w:t>
      </w:r>
    </w:p>
    <w:p>
      <w:pPr>
        <w:pStyle w:val="ListBullet2"/>
      </w:pPr>
      <w:r>
        <w:t>D. IF MATCHED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WHEN MATCHED can perform an update.</w:t>
      </w:r>
    </w:p>
    <w:p>
      <w:r>
        <w:rPr>
          <w:b/>
        </w:rPr>
        <w:t>294. Which MERGE branch handles unmatched source records?</w:t>
      </w:r>
    </w:p>
    <w:p>
      <w:pPr>
        <w:pStyle w:val="ListBullet2"/>
      </w:pPr>
      <w:r>
        <w:t>A. WHEN NOT MATCHED THEN INSERT</w:t>
      </w:r>
    </w:p>
    <w:p>
      <w:pPr>
        <w:pStyle w:val="ListBullet2"/>
      </w:pPr>
      <w:r>
        <w:t>B. WHEN ABSENT THEN UPDATE</w:t>
      </w:r>
    </w:p>
    <w:p>
      <w:pPr>
        <w:pStyle w:val="ListBullet2"/>
      </w:pPr>
      <w:r>
        <w:t>C. NOT FOUND SELECT</w:t>
      </w:r>
    </w:p>
    <w:p>
      <w:pPr>
        <w:pStyle w:val="ListBullet2"/>
      </w:pPr>
      <w:r>
        <w:t>D. NEW ROWS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WHEN NOT MATCHED can insert source rows.</w:t>
      </w:r>
    </w:p>
    <w:p>
      <w:r>
        <w:rPr>
          <w:b/>
        </w:rPr>
        <w:t>295. Which DML feature can return affected values?</w:t>
      </w:r>
    </w:p>
    <w:p>
      <w:pPr>
        <w:pStyle w:val="ListBullet2"/>
      </w:pPr>
      <w:r>
        <w:t>A. RETURNING</w:t>
      </w:r>
    </w:p>
    <w:p>
      <w:pPr>
        <w:pStyle w:val="ListBullet2"/>
      </w:pPr>
      <w:r>
        <w:t>B. OUTPUT ONLY</w:t>
      </w:r>
    </w:p>
    <w:p>
      <w:pPr>
        <w:pStyle w:val="ListBullet2"/>
      </w:pPr>
      <w:r>
        <w:t>C. SEND</w:t>
      </w:r>
    </w:p>
    <w:p>
      <w:pPr>
        <w:pStyle w:val="ListBullet2"/>
      </w:pPr>
      <w:r>
        <w:t>D. RETURN ROWS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Oracle DML supports RETURNING in appropriate contexts.</w:t>
      </w:r>
    </w:p>
    <w:p>
      <w:r>
        <w:rPr>
          <w:b/>
        </w:rPr>
        <w:t>296. Which feature inserts records into multiple target datasets from one source?</w:t>
      </w:r>
    </w:p>
    <w:p>
      <w:pPr>
        <w:pStyle w:val="ListBullet2"/>
      </w:pPr>
      <w:r>
        <w:t>A. Multi-table INSERT</w:t>
      </w:r>
    </w:p>
    <w:p>
      <w:pPr>
        <w:pStyle w:val="ListBullet2"/>
      </w:pPr>
      <w:r>
        <w:t>B. UNION INSERT</w:t>
      </w:r>
    </w:p>
    <w:p>
      <w:pPr>
        <w:pStyle w:val="ListBullet2"/>
      </w:pPr>
      <w:r>
        <w:t>C. MULTI COPY</w:t>
      </w:r>
    </w:p>
    <w:p>
      <w:pPr>
        <w:pStyle w:val="ListBullet2"/>
      </w:pPr>
      <w:r>
        <w:t>D. INSERT GROUP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Oracle supports multi-table INSERT statements.</w:t>
      </w:r>
    </w:p>
    <w:p>
      <w:r>
        <w:rPr>
          <w:b/>
        </w:rPr>
        <w:t>297. Which predicate tests a regular expression?</w:t>
      </w:r>
    </w:p>
    <w:p>
      <w:pPr>
        <w:pStyle w:val="ListBullet2"/>
      </w:pPr>
      <w:r>
        <w:t>A. REGEXP_LIKE</w:t>
      </w:r>
    </w:p>
    <w:p>
      <w:pPr>
        <w:pStyle w:val="ListBullet2"/>
      </w:pPr>
      <w:r>
        <w:t>B. LIKE_REGEX</w:t>
      </w:r>
    </w:p>
    <w:p>
      <w:pPr>
        <w:pStyle w:val="ListBullet2"/>
      </w:pPr>
      <w:r>
        <w:t>C. REGEX_MATCH</w:t>
      </w:r>
    </w:p>
    <w:p>
      <w:pPr>
        <w:pStyle w:val="ListBullet2"/>
      </w:pPr>
      <w:r>
        <w:t>D. PATTERN_SQL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REGEXP_LIKE is the regex predicate.</w:t>
      </w:r>
    </w:p>
    <w:p>
      <w:r>
        <w:rPr>
          <w:b/>
        </w:rPr>
        <w:t>298. Which function extracts a regex-matching substring?</w:t>
      </w:r>
    </w:p>
    <w:p>
      <w:pPr>
        <w:pStyle w:val="ListBullet2"/>
      </w:pPr>
      <w:r>
        <w:t>A. REGEXP_SUBSTR</w:t>
      </w:r>
    </w:p>
    <w:p>
      <w:pPr>
        <w:pStyle w:val="ListBullet2"/>
      </w:pPr>
      <w:r>
        <w:t>B. REGEXP_EXTRACT_ONLY</w:t>
      </w:r>
    </w:p>
    <w:p>
      <w:pPr>
        <w:pStyle w:val="ListBullet2"/>
      </w:pPr>
      <w:r>
        <w:t>C. SUBSTR_REGEX</w:t>
      </w:r>
    </w:p>
    <w:p>
      <w:pPr>
        <w:pStyle w:val="ListBullet2"/>
      </w:pPr>
      <w:r>
        <w:t>D. REGEXP_TEXT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REGEXP_SUBSTR returns a matching substring.</w:t>
      </w:r>
    </w:p>
    <w:p>
      <w:r>
        <w:rPr>
          <w:b/>
        </w:rPr>
        <w:t>299. Which function replaces text using a regular expression?</w:t>
      </w:r>
    </w:p>
    <w:p>
      <w:pPr>
        <w:pStyle w:val="ListBullet2"/>
      </w:pPr>
      <w:r>
        <w:t>A. REGEXP_REPLACE</w:t>
      </w:r>
    </w:p>
    <w:p>
      <w:pPr>
        <w:pStyle w:val="ListBullet2"/>
      </w:pPr>
      <w:r>
        <w:t>B. REGEX_CHANGE</w:t>
      </w:r>
    </w:p>
    <w:p>
      <w:pPr>
        <w:pStyle w:val="ListBullet2"/>
      </w:pPr>
      <w:r>
        <w:t>C. REPLACE_REGEX</w:t>
      </w:r>
    </w:p>
    <w:p>
      <w:pPr>
        <w:pStyle w:val="ListBullet2"/>
      </w:pPr>
      <w:r>
        <w:t>D. REGEXP_EDIT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REGEXP_REPLACE performs regex-based replacement.</w:t>
      </w:r>
    </w:p>
    <w:p>
      <w:r>
        <w:rPr>
          <w:b/>
        </w:rPr>
        <w:t>300. Which function returns the position of a regex match?</w:t>
      </w:r>
    </w:p>
    <w:p>
      <w:pPr>
        <w:pStyle w:val="ListBullet2"/>
      </w:pPr>
      <w:r>
        <w:t>A. REGEXP_INSTR</w:t>
      </w:r>
    </w:p>
    <w:p>
      <w:pPr>
        <w:pStyle w:val="ListBullet2"/>
      </w:pPr>
      <w:r>
        <w:t>B. REGEX_POSITION</w:t>
      </w:r>
    </w:p>
    <w:p>
      <w:pPr>
        <w:pStyle w:val="ListBullet2"/>
      </w:pPr>
      <w:r>
        <w:t>C. INSTR_REGEX</w:t>
      </w:r>
    </w:p>
    <w:p>
      <w:pPr>
        <w:pStyle w:val="ListBullet2"/>
      </w:pPr>
      <w:r>
        <w:t>D. REGEXP_LOCATE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REGEXP_INSTR returns a match position.</w:t>
      </w:r>
    </w:p>
    <w:p>
      <w:r>
        <w:br w:type="page"/>
      </w:r>
    </w:p>
    <w:p>
      <w:pPr>
        <w:pStyle w:val="Heading1"/>
      </w:pPr>
      <w:r>
        <w:t>16. Time Zones, DATE/TIMESTAMP &amp; Advanced Query Traps</w:t>
      </w:r>
    </w:p>
    <w:p>
      <w:r>
        <w:rPr>
          <w:b/>
        </w:rPr>
        <w:t>301. Which type stores date and time without time-zone information?</w:t>
      </w:r>
    </w:p>
    <w:p>
      <w:pPr>
        <w:pStyle w:val="ListBullet2"/>
      </w:pPr>
      <w:r>
        <w:t>A. DATE</w:t>
      </w:r>
    </w:p>
    <w:p>
      <w:pPr>
        <w:pStyle w:val="ListBullet2"/>
      </w:pPr>
      <w:r>
        <w:t>B. TIMESTAMP WITH TIME ZONE</w:t>
      </w:r>
    </w:p>
    <w:p>
      <w:pPr>
        <w:pStyle w:val="ListBullet2"/>
      </w:pPr>
      <w:r>
        <w:t>C. TIMESTAMP WITH LOCAL TIME ZONE</w:t>
      </w:r>
    </w:p>
    <w:p>
      <w:pPr>
        <w:pStyle w:val="ListBullet2"/>
      </w:pPr>
      <w:r>
        <w:t>D. TIMEZONE_ONLY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DATE stores date/time fields without a time-zone component.</w:t>
      </w:r>
    </w:p>
    <w:p>
      <w:r>
        <w:rPr>
          <w:b/>
        </w:rPr>
        <w:t>302. Which type stores time-zone information with the value?</w:t>
      </w:r>
    </w:p>
    <w:p>
      <w:pPr>
        <w:pStyle w:val="ListBullet2"/>
      </w:pPr>
      <w:r>
        <w:t>A. TIMESTAMP WITH TIME ZONE</w:t>
      </w:r>
    </w:p>
    <w:p>
      <w:pPr>
        <w:pStyle w:val="ListBullet2"/>
      </w:pPr>
      <w:r>
        <w:t>B. DATE</w:t>
      </w:r>
    </w:p>
    <w:p>
      <w:pPr>
        <w:pStyle w:val="ListBullet2"/>
      </w:pPr>
      <w:r>
        <w:t>C. TIMESTAMP</w:t>
      </w:r>
    </w:p>
    <w:p>
      <w:pPr>
        <w:pStyle w:val="ListBullet2"/>
      </w:pPr>
      <w:r>
        <w:t>D. TIME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TIMESTAMP WITH TIME ZONE stores time-zone information.</w:t>
      </w:r>
    </w:p>
    <w:p>
      <w:r>
        <w:rPr>
          <w:b/>
        </w:rPr>
        <w:t>303. Which type normalizes storage and displays in the session time zone?</w:t>
      </w:r>
    </w:p>
    <w:p>
      <w:pPr>
        <w:pStyle w:val="ListBullet2"/>
      </w:pPr>
      <w:r>
        <w:t>A. TIMESTAMP WITH LOCAL TIME ZONE</w:t>
      </w:r>
    </w:p>
    <w:p>
      <w:pPr>
        <w:pStyle w:val="ListBullet2"/>
      </w:pPr>
      <w:r>
        <w:t>B. DATE</w:t>
      </w:r>
    </w:p>
    <w:p>
      <w:pPr>
        <w:pStyle w:val="ListBullet2"/>
      </w:pPr>
      <w:r>
        <w:t>C. TIMESTAMP</w:t>
      </w:r>
    </w:p>
    <w:p>
      <w:pPr>
        <w:pStyle w:val="ListBullet2"/>
      </w:pPr>
      <w:r>
        <w:t>D. TIMEZONE DATE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TIMESTAMP WITH LOCAL TIME ZONE normalizes storage and presents by session time zone.</w:t>
      </w:r>
    </w:p>
    <w:p>
      <w:r>
        <w:rPr>
          <w:b/>
        </w:rPr>
        <w:t>304. Which function returns the current timestamp in the session time zone?</w:t>
      </w:r>
    </w:p>
    <w:p>
      <w:pPr>
        <w:pStyle w:val="ListBullet2"/>
      </w:pPr>
      <w:r>
        <w:t>A. CURRENT_TIMESTAMP</w:t>
      </w:r>
    </w:p>
    <w:p>
      <w:pPr>
        <w:pStyle w:val="ListBullet2"/>
      </w:pPr>
      <w:r>
        <w:t>B. SERVER_TIMESTAMP</w:t>
      </w:r>
    </w:p>
    <w:p>
      <w:pPr>
        <w:pStyle w:val="ListBullet2"/>
      </w:pPr>
      <w:r>
        <w:t>C. NOWSESSION</w:t>
      </w:r>
    </w:p>
    <w:p>
      <w:pPr>
        <w:pStyle w:val="ListBullet2"/>
      </w:pPr>
      <w:r>
        <w:t>D. SYSDATE_TZ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CURRENT_TIMESTAMP returns a timestamp with time zone.</w:t>
      </w:r>
    </w:p>
    <w:p>
      <w:r>
        <w:rPr>
          <w:b/>
        </w:rPr>
        <w:t>305. Which function returns the database time zone?</w:t>
      </w:r>
    </w:p>
    <w:p>
      <w:pPr>
        <w:pStyle w:val="ListBullet2"/>
      </w:pPr>
      <w:r>
        <w:t>A. DBTIMEZONE</w:t>
      </w:r>
    </w:p>
    <w:p>
      <w:pPr>
        <w:pStyle w:val="ListBullet2"/>
      </w:pPr>
      <w:r>
        <w:t>B. DATABASE_TZ_ONLY</w:t>
      </w:r>
    </w:p>
    <w:p>
      <w:pPr>
        <w:pStyle w:val="ListBullet2"/>
      </w:pPr>
      <w:r>
        <w:t>C. SESSIONZONE</w:t>
      </w:r>
    </w:p>
    <w:p>
      <w:pPr>
        <w:pStyle w:val="ListBullet2"/>
      </w:pPr>
      <w:r>
        <w:t>D. TZDATABASE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DBTIMEZONE returns the database time zone.</w:t>
      </w:r>
    </w:p>
    <w:p>
      <w:r>
        <w:rPr>
          <w:b/>
        </w:rPr>
        <w:t>306. Which function returns the session time zone?</w:t>
      </w:r>
    </w:p>
    <w:p>
      <w:pPr>
        <w:pStyle w:val="ListBullet2"/>
      </w:pPr>
      <w:r>
        <w:t>A. SESSIONTIMEZONE</w:t>
      </w:r>
    </w:p>
    <w:p>
      <w:pPr>
        <w:pStyle w:val="ListBullet2"/>
      </w:pPr>
      <w:r>
        <w:t>B. CURRENT_TZ</w:t>
      </w:r>
    </w:p>
    <w:p>
      <w:pPr>
        <w:pStyle w:val="ListBullet2"/>
      </w:pPr>
      <w:r>
        <w:t>C. SESSION_ZONE_ONLY</w:t>
      </w:r>
    </w:p>
    <w:p>
      <w:pPr>
        <w:pStyle w:val="ListBullet2"/>
      </w:pPr>
      <w:r>
        <w:t>D. USER_TZ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SESSIONTIMEZONE returns the session time zone.</w:t>
      </w:r>
    </w:p>
    <w:p>
      <w:r>
        <w:rPr>
          <w:b/>
        </w:rPr>
        <w:t>307. Which expression adds one day to a DATE?</w:t>
      </w:r>
    </w:p>
    <w:p>
      <w:pPr>
        <w:pStyle w:val="ListBullet2"/>
      </w:pPr>
      <w:r>
        <w:t>A. hire_date + 1</w:t>
      </w:r>
    </w:p>
    <w:p>
      <w:pPr>
        <w:pStyle w:val="ListBullet2"/>
      </w:pPr>
      <w:r>
        <w:t>B. ADD_DAY(hire_date,1)</w:t>
      </w:r>
    </w:p>
    <w:p>
      <w:pPr>
        <w:pStyle w:val="ListBullet2"/>
      </w:pPr>
      <w:r>
        <w:t>C. hire_date + INTERVAL '1' YEAR</w:t>
      </w:r>
    </w:p>
    <w:p>
      <w:pPr>
        <w:pStyle w:val="ListBullet2"/>
      </w:pPr>
      <w:r>
        <w:t>D. DATEADDONLY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For DATE arithmetic, 1 represents one day.</w:t>
      </w:r>
    </w:p>
    <w:p>
      <w:r>
        <w:rPr>
          <w:b/>
        </w:rPr>
        <w:t>308. Which function adds one month to a date?</w:t>
      </w:r>
    </w:p>
    <w:p>
      <w:pPr>
        <w:pStyle w:val="ListBullet2"/>
      </w:pPr>
      <w:r>
        <w:t>A. ADD_MONTHS(hire_date,1)</w:t>
      </w:r>
    </w:p>
    <w:p>
      <w:pPr>
        <w:pStyle w:val="ListBullet2"/>
      </w:pPr>
      <w:r>
        <w:t>B. hire_date + 1 month</w:t>
      </w:r>
    </w:p>
    <w:p>
      <w:pPr>
        <w:pStyle w:val="ListBullet2"/>
      </w:pPr>
      <w:r>
        <w:t>C. MONTHPLUS(hire_date,1)</w:t>
      </w:r>
    </w:p>
    <w:p>
      <w:pPr>
        <w:pStyle w:val="ListBullet2"/>
      </w:pPr>
      <w:r>
        <w:t>D. hire_date + INTERVAL '1' DAY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ADD_MONTHS is the standard month arithmetic function.</w:t>
      </w:r>
    </w:p>
    <w:p>
      <w:r>
        <w:rPr>
          <w:b/>
        </w:rPr>
        <w:t>309. Which clause skips rows for pagination?</w:t>
      </w:r>
    </w:p>
    <w:p>
      <w:pPr>
        <w:pStyle w:val="ListBullet2"/>
      </w:pPr>
      <w:r>
        <w:t>A. OFFSET</w:t>
      </w:r>
    </w:p>
    <w:p>
      <w:pPr>
        <w:pStyle w:val="ListBullet2"/>
      </w:pPr>
      <w:r>
        <w:t>B. SKIP ROWS</w:t>
      </w:r>
    </w:p>
    <w:p>
      <w:pPr>
        <w:pStyle w:val="ListBullet2"/>
      </w:pPr>
      <w:r>
        <w:t>C. PAGE OFFSET ONLY</w:t>
      </w:r>
    </w:p>
    <w:p>
      <w:pPr>
        <w:pStyle w:val="ListBullet2"/>
      </w:pPr>
      <w:r>
        <w:t>D. START AT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OFFSET skips a specified number of rows.</w:t>
      </w:r>
    </w:p>
    <w:p>
      <w:r>
        <w:rPr>
          <w:b/>
        </w:rPr>
        <w:t>310. Which syntax returns the first 5 rows after sorting?</w:t>
      </w:r>
    </w:p>
    <w:p>
      <w:pPr>
        <w:pStyle w:val="ListBullet2"/>
      </w:pPr>
      <w:r>
        <w:t>A. ORDER BY salary DESC FETCH FIRST 5 ROWS ONLY</w:t>
      </w:r>
    </w:p>
    <w:p>
      <w:pPr>
        <w:pStyle w:val="ListBullet2"/>
      </w:pPr>
      <w:r>
        <w:t>B. LIMIT 5</w:t>
      </w:r>
    </w:p>
    <w:p>
      <w:pPr>
        <w:pStyle w:val="ListBullet2"/>
      </w:pPr>
      <w:r>
        <w:t>C. TOP 5</w:t>
      </w:r>
    </w:p>
    <w:p>
      <w:pPr>
        <w:pStyle w:val="ListBullet2"/>
      </w:pPr>
      <w:r>
        <w:t>D. FIRST 5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Oracle supports the row-limiting FETCH FIRST clause.</w:t>
      </w:r>
    </w:p>
    <w:p>
      <w:r>
        <w:rPr>
          <w:b/>
        </w:rPr>
        <w:t>311. Which type stores timestamp value and time without time-zone information?</w:t>
      </w:r>
    </w:p>
    <w:p>
      <w:pPr>
        <w:pStyle w:val="ListBullet2"/>
      </w:pPr>
      <w:r>
        <w:t>A. DATE</w:t>
      </w:r>
    </w:p>
    <w:p>
      <w:pPr>
        <w:pStyle w:val="ListBullet2"/>
      </w:pPr>
      <w:r>
        <w:t>B. TIMESTAMP WITH TIME ZONE</w:t>
      </w:r>
    </w:p>
    <w:p>
      <w:pPr>
        <w:pStyle w:val="ListBullet2"/>
      </w:pPr>
      <w:r>
        <w:t>C. TIMESTAMP WITH LOCAL TIME ZONE</w:t>
      </w:r>
    </w:p>
    <w:p>
      <w:pPr>
        <w:pStyle w:val="ListBullet2"/>
      </w:pPr>
      <w:r>
        <w:t>D. TIMEZONE_ONLY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DATE stores date/time fields without a time-zone component.</w:t>
      </w:r>
    </w:p>
    <w:p>
      <w:r>
        <w:rPr>
          <w:b/>
        </w:rPr>
        <w:t>312. Which type stores time-zone information with the value?</w:t>
      </w:r>
    </w:p>
    <w:p>
      <w:pPr>
        <w:pStyle w:val="ListBullet2"/>
      </w:pPr>
      <w:r>
        <w:t>A. TIMESTAMP WITH TIME ZONE</w:t>
      </w:r>
    </w:p>
    <w:p>
      <w:pPr>
        <w:pStyle w:val="ListBullet2"/>
      </w:pPr>
      <w:r>
        <w:t>B. DATE</w:t>
      </w:r>
    </w:p>
    <w:p>
      <w:pPr>
        <w:pStyle w:val="ListBullet2"/>
      </w:pPr>
      <w:r>
        <w:t>C. TIMESTAMP</w:t>
      </w:r>
    </w:p>
    <w:p>
      <w:pPr>
        <w:pStyle w:val="ListBullet2"/>
      </w:pPr>
      <w:r>
        <w:t>D. TIME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TIMESTAMP WITH TIME ZONE stores time-zone information.</w:t>
      </w:r>
    </w:p>
    <w:p>
      <w:r>
        <w:rPr>
          <w:b/>
        </w:rPr>
        <w:t>313. Which type normalizes storage and displays in the session time zone?</w:t>
      </w:r>
    </w:p>
    <w:p>
      <w:pPr>
        <w:pStyle w:val="ListBullet2"/>
      </w:pPr>
      <w:r>
        <w:t>A. TIMESTAMP WITH LOCAL TIME ZONE</w:t>
      </w:r>
    </w:p>
    <w:p>
      <w:pPr>
        <w:pStyle w:val="ListBullet2"/>
      </w:pPr>
      <w:r>
        <w:t>B. DATE</w:t>
      </w:r>
    </w:p>
    <w:p>
      <w:pPr>
        <w:pStyle w:val="ListBullet2"/>
      </w:pPr>
      <w:r>
        <w:t>C. TIMESTAMP</w:t>
      </w:r>
    </w:p>
    <w:p>
      <w:pPr>
        <w:pStyle w:val="ListBullet2"/>
      </w:pPr>
      <w:r>
        <w:t>D. TIMEZONE DATE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TIMESTAMP WITH LOCAL TIME ZONE normalizes storage and presents by session time zone.</w:t>
      </w:r>
    </w:p>
    <w:p>
      <w:r>
        <w:rPr>
          <w:b/>
        </w:rPr>
        <w:t>314. Which function returns the current timestamp in the session time zone?</w:t>
      </w:r>
    </w:p>
    <w:p>
      <w:pPr>
        <w:pStyle w:val="ListBullet2"/>
      </w:pPr>
      <w:r>
        <w:t>A. CURRENT_TIMESTAMP</w:t>
      </w:r>
    </w:p>
    <w:p>
      <w:pPr>
        <w:pStyle w:val="ListBullet2"/>
      </w:pPr>
      <w:r>
        <w:t>B. SERVER_TIMESTAMP</w:t>
      </w:r>
    </w:p>
    <w:p>
      <w:pPr>
        <w:pStyle w:val="ListBullet2"/>
      </w:pPr>
      <w:r>
        <w:t>C. NOWSESSION</w:t>
      </w:r>
    </w:p>
    <w:p>
      <w:pPr>
        <w:pStyle w:val="ListBullet2"/>
      </w:pPr>
      <w:r>
        <w:t>D. SYSDATE_TZ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CURRENT_TIMESTAMP returns a timestamp with time zone.</w:t>
      </w:r>
    </w:p>
    <w:p>
      <w:r>
        <w:rPr>
          <w:b/>
        </w:rPr>
        <w:t>315. Which function returns the database time zone?</w:t>
      </w:r>
    </w:p>
    <w:p>
      <w:pPr>
        <w:pStyle w:val="ListBullet2"/>
      </w:pPr>
      <w:r>
        <w:t>A. DBTIMEZONE</w:t>
      </w:r>
    </w:p>
    <w:p>
      <w:pPr>
        <w:pStyle w:val="ListBullet2"/>
      </w:pPr>
      <w:r>
        <w:t>B. DATABASE_TZ_ONLY</w:t>
      </w:r>
    </w:p>
    <w:p>
      <w:pPr>
        <w:pStyle w:val="ListBullet2"/>
      </w:pPr>
      <w:r>
        <w:t>C. SESSIONZONE</w:t>
      </w:r>
    </w:p>
    <w:p>
      <w:pPr>
        <w:pStyle w:val="ListBullet2"/>
      </w:pPr>
      <w:r>
        <w:t>D. TZDATABASE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DBTIMEZONE returns the database time zone.</w:t>
      </w:r>
    </w:p>
    <w:p>
      <w:r>
        <w:rPr>
          <w:b/>
        </w:rPr>
        <w:t>316. Which function returns the session time zone?</w:t>
      </w:r>
    </w:p>
    <w:p>
      <w:pPr>
        <w:pStyle w:val="ListBullet2"/>
      </w:pPr>
      <w:r>
        <w:t>A. SESSIONTIMEZONE</w:t>
      </w:r>
    </w:p>
    <w:p>
      <w:pPr>
        <w:pStyle w:val="ListBullet2"/>
      </w:pPr>
      <w:r>
        <w:t>B. CURRENT_TZ</w:t>
      </w:r>
    </w:p>
    <w:p>
      <w:pPr>
        <w:pStyle w:val="ListBullet2"/>
      </w:pPr>
      <w:r>
        <w:t>C. SESSION_ZONE_ONLY</w:t>
      </w:r>
    </w:p>
    <w:p>
      <w:pPr>
        <w:pStyle w:val="ListBullet2"/>
      </w:pPr>
      <w:r>
        <w:t>D. USER_TZ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SESSIONTIMEZONE returns the session time zone.</w:t>
      </w:r>
    </w:p>
    <w:p>
      <w:r>
        <w:rPr>
          <w:b/>
        </w:rPr>
        <w:t>317. Which expression adds one day to a DATE?</w:t>
      </w:r>
    </w:p>
    <w:p>
      <w:pPr>
        <w:pStyle w:val="ListBullet2"/>
      </w:pPr>
      <w:r>
        <w:t>A. hire_date + 1</w:t>
      </w:r>
    </w:p>
    <w:p>
      <w:pPr>
        <w:pStyle w:val="ListBullet2"/>
      </w:pPr>
      <w:r>
        <w:t>B. ADD_DAY(hire_date,1)</w:t>
      </w:r>
    </w:p>
    <w:p>
      <w:pPr>
        <w:pStyle w:val="ListBullet2"/>
      </w:pPr>
      <w:r>
        <w:t>C. hire_date + INTERVAL '1' YEAR</w:t>
      </w:r>
    </w:p>
    <w:p>
      <w:pPr>
        <w:pStyle w:val="ListBullet2"/>
      </w:pPr>
      <w:r>
        <w:t>D. DATEADDONLY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For DATE arithmetic, 1 represents one day.</w:t>
      </w:r>
    </w:p>
    <w:p>
      <w:r>
        <w:rPr>
          <w:b/>
        </w:rPr>
        <w:t>318. Which function adds one month to a timestamp value?</w:t>
      </w:r>
    </w:p>
    <w:p>
      <w:pPr>
        <w:pStyle w:val="ListBullet2"/>
      </w:pPr>
      <w:r>
        <w:t>A. ADD_MONTHS(hire_date,1)</w:t>
      </w:r>
    </w:p>
    <w:p>
      <w:pPr>
        <w:pStyle w:val="ListBullet2"/>
      </w:pPr>
      <w:r>
        <w:t>B. hire_date + 1 month</w:t>
      </w:r>
    </w:p>
    <w:p>
      <w:pPr>
        <w:pStyle w:val="ListBullet2"/>
      </w:pPr>
      <w:r>
        <w:t>C. MONTHPLUS(hire_date,1)</w:t>
      </w:r>
    </w:p>
    <w:p>
      <w:pPr>
        <w:pStyle w:val="ListBullet2"/>
      </w:pPr>
      <w:r>
        <w:t>D. hire_date + INTERVAL '1' DAY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ADD_MONTHS is the standard month arithmetic function.</w:t>
      </w:r>
    </w:p>
    <w:p>
      <w:r>
        <w:rPr>
          <w:b/>
        </w:rPr>
        <w:t>319. Which clause skips rows for pagination?</w:t>
      </w:r>
    </w:p>
    <w:p>
      <w:pPr>
        <w:pStyle w:val="ListBullet2"/>
      </w:pPr>
      <w:r>
        <w:t>A. OFFSET</w:t>
      </w:r>
    </w:p>
    <w:p>
      <w:pPr>
        <w:pStyle w:val="ListBullet2"/>
      </w:pPr>
      <w:r>
        <w:t>B. SKIP ROWS</w:t>
      </w:r>
    </w:p>
    <w:p>
      <w:pPr>
        <w:pStyle w:val="ListBullet2"/>
      </w:pPr>
      <w:r>
        <w:t>C. PAGE OFFSET ONLY</w:t>
      </w:r>
    </w:p>
    <w:p>
      <w:pPr>
        <w:pStyle w:val="ListBullet2"/>
      </w:pPr>
      <w:r>
        <w:t>D. START AT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OFFSET skips a specified number of rows.</w:t>
      </w:r>
    </w:p>
    <w:p>
      <w:r>
        <w:rPr>
          <w:b/>
        </w:rPr>
        <w:t>320. Which syntax returns the first 5 rows after sorting?</w:t>
      </w:r>
    </w:p>
    <w:p>
      <w:pPr>
        <w:pStyle w:val="ListBullet2"/>
      </w:pPr>
      <w:r>
        <w:t>A. ORDER BY salary DESC FETCH FIRST 5 ROWS ONLY</w:t>
      </w:r>
    </w:p>
    <w:p>
      <w:pPr>
        <w:pStyle w:val="ListBullet2"/>
      </w:pPr>
      <w:r>
        <w:t>B. LIMIT 5</w:t>
      </w:r>
    </w:p>
    <w:p>
      <w:pPr>
        <w:pStyle w:val="ListBullet2"/>
      </w:pPr>
      <w:r>
        <w:t>C. TOP 5</w:t>
      </w:r>
    </w:p>
    <w:p>
      <w:pPr>
        <w:pStyle w:val="ListBullet2"/>
      </w:pPr>
      <w:r>
        <w:t>D. FIRST 5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Explanation: </w:t>
      </w:r>
      <w:r>
        <w:t>Oracle supports the row-limiting FETCH FIRST clause.</w:t>
      </w:r>
    </w:p>
    <w:p>
      <w:r>
        <w:br w:type="page"/>
      </w:r>
    </w:p>
    <w:p>
      <w:pPr>
        <w:pStyle w:val="Heading1"/>
      </w:pPr>
      <w:r>
        <w:t>Public Web-Source Analysis</w:t>
      </w:r>
    </w:p>
    <w:p>
      <w:r>
        <w:t>Current public material shows recurring patterns: HR-style tables, GROUP BY validity, NVL2/NULL handling, multiple-row subqueries, temporary tables, joins, time/date arithmetic, row limiting and transaction/security scenarios. A public 561-question page currently displays examples involving HR, NVL2, subqueries and temporary tables. citeturn0search1</w:t>
      </w:r>
    </w:p>
    <w:p>
      <w:r>
        <w:t>Another public collection currently advertises 415 Q&amp;As and includes FETCH FIRST and date/time calculations. citeturn0search3</w:t>
      </w:r>
    </w:p>
    <w:p>
      <w:r>
        <w:t>A current original-practice provider offers 78 questions and explicitly states they are not copied live-exam questions. citeturn0search2</w:t>
      </w:r>
    </w:p>
    <w:p>
      <w:r>
        <w:t>A public repository also lists candidate-submitted PDF files, but provenance is self-reported and should not be treated as official Oracle material. citeturn0search10</w:t>
      </w:r>
    </w:p>
    <w:p>
      <w:pPr>
        <w:pStyle w:val="Heading2"/>
      </w:pPr>
      <w:r>
        <w:t>High-Risk Topics Identified</w:t>
      </w:r>
    </w:p>
    <w:p>
      <w:pPr>
        <w:pStyle w:val="ListBullet"/>
      </w:pPr>
      <w:r>
        <w:t>GROUP BY legality and aggregate nesting</w:t>
      </w:r>
    </w:p>
    <w:p>
      <w:pPr>
        <w:pStyle w:val="ListBullet"/>
      </w:pPr>
      <w:r>
        <w:t>NULL, NVL/NVL2/COALESCE/NULLIF</w:t>
      </w:r>
    </w:p>
    <w:p>
      <w:pPr>
        <w:pStyle w:val="ListBullet"/>
      </w:pPr>
      <w:r>
        <w:t>JOIN cardinality and outer-join filtering</w:t>
      </w:r>
    </w:p>
    <w:p>
      <w:pPr>
        <w:pStyle w:val="ListBullet"/>
      </w:pPr>
      <w:r>
        <w:t>Single-row vs multi-row and correlated subqueries</w:t>
      </w:r>
    </w:p>
    <w:p>
      <w:pPr>
        <w:pStyle w:val="ListBullet"/>
      </w:pPr>
      <w:r>
        <w:t>ANY/ALL/IN/EXISTS semantics</w:t>
      </w:r>
    </w:p>
    <w:p>
      <w:pPr>
        <w:pStyle w:val="ListBullet"/>
      </w:pPr>
      <w:r>
        <w:t>UNION/UNION ALL/INTERSECT/MINUS</w:t>
      </w:r>
    </w:p>
    <w:p>
      <w:pPr>
        <w:pStyle w:val="ListBullet"/>
      </w:pPr>
      <w:r>
        <w:t>Explicit vs implicit conversion and NLS settings</w:t>
      </w:r>
    </w:p>
    <w:p>
      <w:pPr>
        <w:pStyle w:val="ListBullet"/>
      </w:pPr>
      <w:r>
        <w:t>DATE/TIMESTAMP/time-zone behavior</w:t>
      </w:r>
    </w:p>
    <w:p>
      <w:pPr>
        <w:pStyle w:val="ListBullet"/>
      </w:pPr>
      <w:r>
        <w:t>DML/transactions and DDL implicit commits</w:t>
      </w:r>
    </w:p>
    <w:p>
      <w:pPr>
        <w:pStyle w:val="ListBullet"/>
      </w:pPr>
      <w:r>
        <w:t>MERGE/RETURNING/multi-table INSERT</w:t>
      </w:r>
    </w:p>
    <w:p>
      <w:pPr>
        <w:pStyle w:val="ListBullet"/>
      </w:pPr>
      <w:r>
        <w:t>Views/sequences/synonyms/indexes</w:t>
      </w:r>
    </w:p>
    <w:p>
      <w:pPr>
        <w:pStyle w:val="ListBullet"/>
      </w:pPr>
      <w:r>
        <w:t>USER_/ALL_/DBA_ dictionary views</w:t>
      </w:r>
    </w:p>
    <w:p>
      <w:pPr>
        <w:pStyle w:val="ListBullet"/>
      </w:pPr>
      <w:r>
        <w:t>Privileges, roles and least privilege</w:t>
      </w:r>
    </w:p>
    <w:p>
      <w:pPr>
        <w:pStyle w:val="ListBullet"/>
      </w:pPr>
      <w:r>
        <w:t>Regular expressions</w:t>
      </w:r>
    </w:p>
    <w:p>
      <w:pPr>
        <w:pStyle w:val="ListBullet"/>
      </w:pPr>
      <w:r>
        <w:t>OFFSET/FETCH row limiting</w:t>
      </w:r>
    </w:p>
    <w:p>
      <w:pPr>
        <w:pStyle w:val="Heading1"/>
      </w:pPr>
      <w:r>
        <w:t>HR &amp; SCOTT — Reference Structures</w:t>
      </w:r>
    </w:p>
    <w:p>
      <w:r>
        <w:t>Oracle current learning content explicitly includes an Oracle SQL learning path and courses covering SELECT, functions, joins, subqueries, DML, database objects, security and time zones. citeturn1search0</w:t>
      </w:r>
    </w:p>
    <w:p>
      <w:pPr>
        <w:pStyle w:val="ListBullet"/>
      </w:pPr>
      <w:r>
        <w:t>HR.EMPLOYEES — employee_id, first_name, last_name, hire_date, job_id, salary, commission_pct, manager_id, department_id</w:t>
      </w:r>
    </w:p>
    <w:p>
      <w:pPr>
        <w:pStyle w:val="ListBullet"/>
      </w:pPr>
      <w:r>
        <w:t>HR.DEPARTMENTS — department_id, department_name, manager_id, location_id</w:t>
      </w:r>
    </w:p>
    <w:p>
      <w:pPr>
        <w:pStyle w:val="ListBullet"/>
      </w:pPr>
      <w:r>
        <w:t>HR.JOBS — job_id, job_title, min_salary, max_salary</w:t>
      </w:r>
    </w:p>
    <w:p>
      <w:pPr>
        <w:pStyle w:val="ListBullet"/>
      </w:pPr>
      <w:r>
        <w:t>HR.JOB_HISTORY — employee_id, start_date, end_date, job_id, department_id</w:t>
      </w:r>
    </w:p>
    <w:p>
      <w:pPr>
        <w:pStyle w:val="ListBullet"/>
      </w:pPr>
      <w:r>
        <w:t>SCOTT.EMP — empno, ename, job, mgr, hiredate, sal, comm, deptno</w:t>
      </w:r>
    </w:p>
    <w:p>
      <w:pPr>
        <w:pStyle w:val="ListBullet"/>
      </w:pPr>
      <w:r>
        <w:t>SCOTT.DEPT — deptno, dname, loc</w:t>
      </w:r>
    </w:p>
    <w:p>
      <w:r>
        <w:t>Use HR as the main practice schema. Keep SCOTT for legacy-style EMP/DEPT exercises. The concepts matter more than the schema names.</w:t>
      </w:r>
    </w:p>
    <w:p>
      <w:r>
        <w:br w:type="page"/>
      </w:r>
    </w:p>
    <w:p>
      <w:pPr>
        <w:pStyle w:val="Heading1"/>
      </w:pPr>
      <w:r>
        <w:t>Final 78-Question Timed Mock</w:t>
      </w:r>
    </w:p>
    <w:p>
      <w:r>
        <w:t>Recommended simulation: 120 minutes. Do not check answers until the end. Verify the official exam-day rules with Oracle before scheduling.</w:t>
      </w:r>
    </w:p>
    <w:p>
      <w:r>
        <w:rPr>
          <w:b/>
        </w:rPr>
        <w:t>1. Which database object stores relational data as rows and columns?</w:t>
      </w:r>
    </w:p>
    <w:p>
      <w:pPr>
        <w:pStyle w:val="ListBullet2"/>
      </w:pPr>
      <w:r>
        <w:t>A. Table</w:t>
      </w:r>
    </w:p>
    <w:p>
      <w:pPr>
        <w:pStyle w:val="ListBullet2"/>
      </w:pPr>
      <w:r>
        <w:t>B. Sequence</w:t>
      </w:r>
    </w:p>
    <w:p>
      <w:pPr>
        <w:pStyle w:val="ListBullet2"/>
      </w:pPr>
      <w:r>
        <w:t>C. Synonym</w:t>
      </w:r>
    </w:p>
    <w:p>
      <w:pPr>
        <w:pStyle w:val="ListBullet2"/>
      </w:pPr>
      <w:r>
        <w:t>D. Role</w:t>
      </w:r>
    </w:p>
    <w:p>
      <w:r>
        <w:rPr>
          <w:b/>
        </w:rPr>
        <w:t>2. Which property is required of a primary key?</w:t>
      </w:r>
    </w:p>
    <w:p>
      <w:pPr>
        <w:pStyle w:val="ListBullet2"/>
      </w:pPr>
      <w:r>
        <w:t>A. It may contain NULL</w:t>
      </w:r>
    </w:p>
    <w:p>
      <w:pPr>
        <w:pStyle w:val="ListBullet2"/>
      </w:pPr>
      <w:r>
        <w:t>B. It uniquely identifies each row</w:t>
      </w:r>
    </w:p>
    <w:p>
      <w:pPr>
        <w:pStyle w:val="ListBullet2"/>
      </w:pPr>
      <w:r>
        <w:t>C. It must be a foreign key</w:t>
      </w:r>
    </w:p>
    <w:p>
      <w:pPr>
        <w:pStyle w:val="ListBullet2"/>
      </w:pPr>
      <w:r>
        <w:t>D. It must sort rows</w:t>
      </w:r>
    </w:p>
    <w:p>
      <w:r>
        <w:rPr>
          <w:b/>
        </w:rPr>
        <w:t>3. Which constraint enforces a parent-child key relationship?</w:t>
      </w:r>
    </w:p>
    <w:p>
      <w:pPr>
        <w:pStyle w:val="ListBullet2"/>
      </w:pPr>
      <w:r>
        <w:t>A. CHECK</w:t>
      </w:r>
    </w:p>
    <w:p>
      <w:pPr>
        <w:pStyle w:val="ListBullet2"/>
      </w:pPr>
      <w:r>
        <w:t>B. UNIQUE</w:t>
      </w:r>
    </w:p>
    <w:p>
      <w:pPr>
        <w:pStyle w:val="ListBullet2"/>
      </w:pPr>
      <w:r>
        <w:t>C. FOREIGN KEY</w:t>
      </w:r>
    </w:p>
    <w:p>
      <w:pPr>
        <w:pStyle w:val="ListBullet2"/>
      </w:pPr>
      <w:r>
        <w:t>D. DEFAULT</w:t>
      </w:r>
    </w:p>
    <w:p>
      <w:r>
        <w:rPr>
          <w:b/>
        </w:rPr>
        <w:t>4. What is a candidate key?</w:t>
      </w:r>
    </w:p>
    <w:p>
      <w:pPr>
        <w:pStyle w:val="ListBullet2"/>
      </w:pPr>
      <w:r>
        <w:t>A. Any index</w:t>
      </w:r>
    </w:p>
    <w:p>
      <w:pPr>
        <w:pStyle w:val="ListBullet2"/>
      </w:pPr>
      <w:r>
        <w:t>B. A minimal attribute set that uniquely identifies a row</w:t>
      </w:r>
    </w:p>
    <w:p>
      <w:pPr>
        <w:pStyle w:val="ListBullet2"/>
      </w:pPr>
      <w:r>
        <w:t>C. Any foreign key</w:t>
      </w:r>
    </w:p>
    <w:p>
      <w:pPr>
        <w:pStyle w:val="ListBullet2"/>
      </w:pPr>
      <w:r>
        <w:t>D. A view key</w:t>
      </w:r>
    </w:p>
    <w:p>
      <w:r>
        <w:rPr>
          <w:b/>
        </w:rPr>
        <w:t>5. What is normalization mainly intended to reduce?</w:t>
      </w:r>
    </w:p>
    <w:p>
      <w:pPr>
        <w:pStyle w:val="ListBullet2"/>
      </w:pPr>
      <w:r>
        <w:t>A. Redundancy and anomalies</w:t>
      </w:r>
    </w:p>
    <w:p>
      <w:pPr>
        <w:pStyle w:val="ListBullet2"/>
      </w:pPr>
      <w:r>
        <w:t>B. SQL keywords</w:t>
      </w:r>
    </w:p>
    <w:p>
      <w:pPr>
        <w:pStyle w:val="ListBullet2"/>
      </w:pPr>
      <w:r>
        <w:t>C. Network traffic</w:t>
      </w:r>
    </w:p>
    <w:p>
      <w:pPr>
        <w:pStyle w:val="ListBullet2"/>
      </w:pPr>
      <w:r>
        <w:t>D. Password length</w:t>
      </w:r>
    </w:p>
    <w:p>
      <w:r>
        <w:rPr>
          <w:b/>
        </w:rPr>
        <w:t>6. Which query returns all columns from HR.EMPLOYEES?</w:t>
      </w:r>
    </w:p>
    <w:p>
      <w:pPr>
        <w:pStyle w:val="ListBullet2"/>
      </w:pPr>
      <w:r>
        <w:t>A. SELECT ALL FROM hr.employees</w:t>
      </w:r>
    </w:p>
    <w:p>
      <w:pPr>
        <w:pStyle w:val="ListBullet2"/>
      </w:pPr>
      <w:r>
        <w:t>B. SELECT * FROM hr.employees</w:t>
      </w:r>
    </w:p>
    <w:p>
      <w:pPr>
        <w:pStyle w:val="ListBullet2"/>
      </w:pPr>
      <w:r>
        <w:t>C. GET * hr.employees</w:t>
      </w:r>
    </w:p>
    <w:p>
      <w:pPr>
        <w:pStyle w:val="ListBullet2"/>
      </w:pPr>
      <w:r>
        <w:t>D. SELECT columns FROM hr.employees</w:t>
      </w:r>
    </w:p>
    <w:p>
      <w:r>
        <w:rPr>
          <w:b/>
        </w:rPr>
        <w:t>7. Which operator concatenates character expressions in Oracle?</w:t>
      </w:r>
    </w:p>
    <w:p>
      <w:pPr>
        <w:pStyle w:val="ListBullet2"/>
      </w:pPr>
      <w:r>
        <w:t>A. +</w:t>
      </w:r>
    </w:p>
    <w:p>
      <w:pPr>
        <w:pStyle w:val="ListBullet2"/>
      </w:pPr>
      <w:r>
        <w:t>B. ||</w:t>
      </w:r>
    </w:p>
    <w:p>
      <w:pPr>
        <w:pStyle w:val="ListBullet2"/>
      </w:pPr>
      <w:r>
        <w:t>C. &amp;&amp;</w:t>
      </w:r>
    </w:p>
    <w:p>
      <w:pPr>
        <w:pStyle w:val="ListBullet2"/>
      </w:pPr>
      <w:r>
        <w:t>D. CONCAT+</w:t>
      </w:r>
    </w:p>
    <w:p>
      <w:r>
        <w:rPr>
          <w:b/>
        </w:rPr>
        <w:t>8. What does DISTINCT do in a SELECT result?</w:t>
      </w:r>
    </w:p>
    <w:p>
      <w:pPr>
        <w:pStyle w:val="ListBullet2"/>
      </w:pPr>
      <w:r>
        <w:t>A. Removes duplicate result rows</w:t>
      </w:r>
    </w:p>
    <w:p>
      <w:pPr>
        <w:pStyle w:val="ListBullet2"/>
      </w:pPr>
      <w:r>
        <w:t>B. Deletes table duplicates</w:t>
      </w:r>
    </w:p>
    <w:p>
      <w:pPr>
        <w:pStyle w:val="ListBullet2"/>
      </w:pPr>
      <w:r>
        <w:t>C. Sorts rows</w:t>
      </w:r>
    </w:p>
    <w:p>
      <w:pPr>
        <w:pStyle w:val="ListBullet2"/>
      </w:pPr>
      <w:r>
        <w:t>D. Groups rows</w:t>
      </w:r>
    </w:p>
    <w:p>
      <w:r>
        <w:rPr>
          <w:b/>
        </w:rPr>
        <w:t>9. Which clause identifies the source row set?</w:t>
      </w:r>
    </w:p>
    <w:p>
      <w:pPr>
        <w:pStyle w:val="ListBullet2"/>
      </w:pPr>
      <w:r>
        <w:t>A. SELECT</w:t>
      </w:r>
    </w:p>
    <w:p>
      <w:pPr>
        <w:pStyle w:val="ListBullet2"/>
      </w:pPr>
      <w:r>
        <w:t>B. FROM</w:t>
      </w:r>
    </w:p>
    <w:p>
      <w:pPr>
        <w:pStyle w:val="ListBullet2"/>
      </w:pPr>
      <w:r>
        <w:t>C. WHERE</w:t>
      </w:r>
    </w:p>
    <w:p>
      <w:pPr>
        <w:pStyle w:val="ListBullet2"/>
      </w:pPr>
      <w:r>
        <w:t>D. HAVING</w:t>
      </w:r>
    </w:p>
    <w:p>
      <w:r>
        <w:rPr>
          <w:b/>
        </w:rPr>
        <w:t>10. Which alias reference is valid?</w:t>
      </w:r>
    </w:p>
    <w:p>
      <w:pPr>
        <w:pStyle w:val="ListBullet2"/>
      </w:pPr>
      <w:r>
        <w:t>A. SELECT e.employee_id FROM employees e</w:t>
      </w:r>
    </w:p>
    <w:p>
      <w:pPr>
        <w:pStyle w:val="ListBullet2"/>
      </w:pPr>
      <w:r>
        <w:t>B. SELECT employees.e.employee_id FROM employees e</w:t>
      </w:r>
    </w:p>
    <w:p>
      <w:pPr>
        <w:pStyle w:val="ListBullet2"/>
      </w:pPr>
      <w:r>
        <w:t>C. SELECT e:employee_id FROM employees e</w:t>
      </w:r>
    </w:p>
    <w:p>
      <w:pPr>
        <w:pStyle w:val="ListBullet2"/>
      </w:pPr>
      <w:r>
        <w:t>D. SELECT alias.e.employee_id FROM employees e</w:t>
      </w:r>
    </w:p>
    <w:p>
      <w:r>
        <w:rPr>
          <w:b/>
        </w:rPr>
        <w:t>11. Which clause filters individual rows?</w:t>
      </w:r>
    </w:p>
    <w:p>
      <w:pPr>
        <w:pStyle w:val="ListBullet2"/>
      </w:pPr>
      <w:r>
        <w:t>A. WHERE</w:t>
      </w:r>
    </w:p>
    <w:p>
      <w:pPr>
        <w:pStyle w:val="ListBullet2"/>
      </w:pPr>
      <w:r>
        <w:t>B. HAVING</w:t>
      </w:r>
    </w:p>
    <w:p>
      <w:pPr>
        <w:pStyle w:val="ListBullet2"/>
      </w:pPr>
      <w:r>
        <w:t>C. GROUP BY</w:t>
      </w:r>
    </w:p>
    <w:p>
      <w:pPr>
        <w:pStyle w:val="ListBullet2"/>
      </w:pPr>
      <w:r>
        <w:t>D. ORDER BY</w:t>
      </w:r>
    </w:p>
    <w:p>
      <w:r>
        <w:rPr>
          <w:b/>
        </w:rPr>
        <w:t>12. Which operator tests an inclusive range?</w:t>
      </w:r>
    </w:p>
    <w:p>
      <w:pPr>
        <w:pStyle w:val="ListBullet2"/>
      </w:pPr>
      <w:r>
        <w:t>A. BETWEEN</w:t>
      </w:r>
    </w:p>
    <w:p>
      <w:pPr>
        <w:pStyle w:val="ListBullet2"/>
      </w:pPr>
      <w:r>
        <w:t>B. RANGE</w:t>
      </w:r>
    </w:p>
    <w:p>
      <w:pPr>
        <w:pStyle w:val="ListBullet2"/>
      </w:pPr>
      <w:r>
        <w:t>C. WITHIN</w:t>
      </w:r>
    </w:p>
    <w:p>
      <w:pPr>
        <w:pStyle w:val="ListBullet2"/>
      </w:pPr>
      <w:r>
        <w:t>D. INCLUSIVE</w:t>
      </w:r>
    </w:p>
    <w:p>
      <w:r>
        <w:rPr>
          <w:b/>
        </w:rPr>
        <w:t>13. Which predicate tests NULL?</w:t>
      </w:r>
    </w:p>
    <w:p>
      <w:pPr>
        <w:pStyle w:val="ListBullet2"/>
      </w:pPr>
      <w:r>
        <w:t>A. = NULL</w:t>
      </w:r>
    </w:p>
    <w:p>
      <w:pPr>
        <w:pStyle w:val="ListBullet2"/>
      </w:pPr>
      <w:r>
        <w:t>B. IS NULL</w:t>
      </w:r>
    </w:p>
    <w:p>
      <w:pPr>
        <w:pStyle w:val="ListBullet2"/>
      </w:pPr>
      <w:r>
        <w:t>C. NULL =</w:t>
      </w:r>
    </w:p>
    <w:p>
      <w:pPr>
        <w:pStyle w:val="ListBullet2"/>
      </w:pPr>
      <w:r>
        <w:t>D. IS = NULL</w:t>
      </w:r>
    </w:p>
    <w:p>
      <w:r>
        <w:rPr>
          <w:b/>
        </w:rPr>
        <w:t>14. Which LIKE wildcard matches exactly one character?</w:t>
      </w:r>
    </w:p>
    <w:p>
      <w:pPr>
        <w:pStyle w:val="ListBullet2"/>
      </w:pPr>
      <w:r>
        <w:t>A. %</w:t>
      </w:r>
    </w:p>
    <w:p>
      <w:pPr>
        <w:pStyle w:val="ListBullet2"/>
      </w:pPr>
      <w:r>
        <w:t>B. _</w:t>
      </w:r>
    </w:p>
    <w:p>
      <w:pPr>
        <w:pStyle w:val="ListBullet2"/>
      </w:pPr>
      <w:r>
        <w:t>C. *</w:t>
      </w:r>
    </w:p>
    <w:p>
      <w:pPr>
        <w:pStyle w:val="ListBullet2"/>
      </w:pPr>
      <w:r>
        <w:t>D. ?</w:t>
      </w:r>
    </w:p>
    <w:p>
      <w:r>
        <w:rPr>
          <w:b/>
        </w:rPr>
        <w:t>15. Which LIKE wildcard matches zero or more characters?</w:t>
      </w:r>
    </w:p>
    <w:p>
      <w:pPr>
        <w:pStyle w:val="ListBullet2"/>
      </w:pPr>
      <w:r>
        <w:t>A. %</w:t>
      </w:r>
    </w:p>
    <w:p>
      <w:pPr>
        <w:pStyle w:val="ListBullet2"/>
      </w:pPr>
      <w:r>
        <w:t>B. _</w:t>
      </w:r>
    </w:p>
    <w:p>
      <w:pPr>
        <w:pStyle w:val="ListBullet2"/>
      </w:pPr>
      <w:r>
        <w:t>C. *</w:t>
      </w:r>
    </w:p>
    <w:p>
      <w:pPr>
        <w:pStyle w:val="ListBullet2"/>
      </w:pPr>
      <w:r>
        <w:t>D. ?</w:t>
      </w:r>
    </w:p>
    <w:p>
      <w:r>
        <w:rPr>
          <w:b/>
        </w:rPr>
        <w:t>16. Which function converts text to uppercase?</w:t>
      </w:r>
    </w:p>
    <w:p>
      <w:pPr>
        <w:pStyle w:val="ListBullet2"/>
      </w:pPr>
      <w:r>
        <w:t>A. UPPER</w:t>
      </w:r>
    </w:p>
    <w:p>
      <w:pPr>
        <w:pStyle w:val="ListBullet2"/>
      </w:pPr>
      <w:r>
        <w:t>B. LOWER</w:t>
      </w:r>
    </w:p>
    <w:p>
      <w:pPr>
        <w:pStyle w:val="ListBullet2"/>
      </w:pPr>
      <w:r>
        <w:t>C. INITCAP</w:t>
      </w:r>
    </w:p>
    <w:p>
      <w:pPr>
        <w:pStyle w:val="ListBullet2"/>
      </w:pPr>
      <w:r>
        <w:t>D. CASEUP</w:t>
      </w:r>
    </w:p>
    <w:p>
      <w:r>
        <w:rPr>
          <w:b/>
        </w:rPr>
        <w:t>17. Which function converts text to lowercase?</w:t>
      </w:r>
    </w:p>
    <w:p>
      <w:pPr>
        <w:pStyle w:val="ListBullet2"/>
      </w:pPr>
      <w:r>
        <w:t>A. LOWER</w:t>
      </w:r>
    </w:p>
    <w:p>
      <w:pPr>
        <w:pStyle w:val="ListBullet2"/>
      </w:pPr>
      <w:r>
        <w:t>B. DOWN</w:t>
      </w:r>
    </w:p>
    <w:p>
      <w:pPr>
        <w:pStyle w:val="ListBullet2"/>
      </w:pPr>
      <w:r>
        <w:t>C. LCASEONLY</w:t>
      </w:r>
    </w:p>
    <w:p>
      <w:pPr>
        <w:pStyle w:val="ListBullet2"/>
      </w:pPr>
      <w:r>
        <w:t>D. MINUSCASE</w:t>
      </w:r>
    </w:p>
    <w:p>
      <w:r>
        <w:rPr>
          <w:b/>
        </w:rPr>
        <w:t>18. Which function returns character length?</w:t>
      </w:r>
    </w:p>
    <w:p>
      <w:pPr>
        <w:pStyle w:val="ListBullet2"/>
      </w:pPr>
      <w:r>
        <w:t>A. LENGTH</w:t>
      </w:r>
    </w:p>
    <w:p>
      <w:pPr>
        <w:pStyle w:val="ListBullet2"/>
      </w:pPr>
      <w:r>
        <w:t>B. SIZE</w:t>
      </w:r>
    </w:p>
    <w:p>
      <w:pPr>
        <w:pStyle w:val="ListBullet2"/>
      </w:pPr>
      <w:r>
        <w:t>C. CHARCOUNT</w:t>
      </w:r>
    </w:p>
    <w:p>
      <w:pPr>
        <w:pStyle w:val="ListBullet2"/>
      </w:pPr>
      <w:r>
        <w:t>D. LENONLY</w:t>
      </w:r>
    </w:p>
    <w:p>
      <w:r>
        <w:rPr>
          <w:b/>
        </w:rPr>
        <w:t>19. Which function extracts a substring?</w:t>
      </w:r>
    </w:p>
    <w:p>
      <w:pPr>
        <w:pStyle w:val="ListBullet2"/>
      </w:pPr>
      <w:r>
        <w:t>A. SUBSTR</w:t>
      </w:r>
    </w:p>
    <w:p>
      <w:pPr>
        <w:pStyle w:val="ListBullet2"/>
      </w:pPr>
      <w:r>
        <w:t>B. MIDSTR</w:t>
      </w:r>
    </w:p>
    <w:p>
      <w:pPr>
        <w:pStyle w:val="ListBullet2"/>
      </w:pPr>
      <w:r>
        <w:t>C. SLICE</w:t>
      </w:r>
    </w:p>
    <w:p>
      <w:pPr>
        <w:pStyle w:val="ListBullet2"/>
      </w:pPr>
      <w:r>
        <w:t>D. EXTRACTTEXT</w:t>
      </w:r>
    </w:p>
    <w:p>
      <w:r>
        <w:rPr>
          <w:b/>
        </w:rPr>
        <w:t>20. Which function finds a substring position?</w:t>
      </w:r>
    </w:p>
    <w:p>
      <w:pPr>
        <w:pStyle w:val="ListBullet2"/>
      </w:pPr>
      <w:r>
        <w:t>A. INSTR</w:t>
      </w:r>
    </w:p>
    <w:p>
      <w:pPr>
        <w:pStyle w:val="ListBullet2"/>
      </w:pPr>
      <w:r>
        <w:t>B. POSITIONAL</w:t>
      </w:r>
    </w:p>
    <w:p>
      <w:pPr>
        <w:pStyle w:val="ListBullet2"/>
      </w:pPr>
      <w:r>
        <w:t>C. LOCATEONLY</w:t>
      </w:r>
    </w:p>
    <w:p>
      <w:pPr>
        <w:pStyle w:val="ListBullet2"/>
      </w:pPr>
      <w:r>
        <w:t>D. FINDPOS</w:t>
      </w:r>
    </w:p>
    <w:p>
      <w:r>
        <w:rPr>
          <w:b/>
        </w:rPr>
        <w:t>21. Which function converts character data to DATE?</w:t>
      </w:r>
    </w:p>
    <w:p>
      <w:pPr>
        <w:pStyle w:val="ListBullet2"/>
      </w:pPr>
      <w:r>
        <w:t>A. TO_DATE</w:t>
      </w:r>
    </w:p>
    <w:p>
      <w:pPr>
        <w:pStyle w:val="ListBullet2"/>
      </w:pPr>
      <w:r>
        <w:t>B. TO_CHAR</w:t>
      </w:r>
    </w:p>
    <w:p>
      <w:pPr>
        <w:pStyle w:val="ListBullet2"/>
      </w:pPr>
      <w:r>
        <w:t>C. TO_NUMBER</w:t>
      </w:r>
    </w:p>
    <w:p>
      <w:pPr>
        <w:pStyle w:val="ListBullet2"/>
      </w:pPr>
      <w:r>
        <w:t>D. DATEVALUE</w:t>
      </w:r>
    </w:p>
    <w:p>
      <w:r>
        <w:rPr>
          <w:b/>
        </w:rPr>
        <w:t>22. Which function converts DATE to character data?</w:t>
      </w:r>
    </w:p>
    <w:p>
      <w:pPr>
        <w:pStyle w:val="ListBullet2"/>
      </w:pPr>
      <w:r>
        <w:t>A. TO_CHAR</w:t>
      </w:r>
    </w:p>
    <w:p>
      <w:pPr>
        <w:pStyle w:val="ListBullet2"/>
      </w:pPr>
      <w:r>
        <w:t>B. TO_DATE</w:t>
      </w:r>
    </w:p>
    <w:p>
      <w:pPr>
        <w:pStyle w:val="ListBullet2"/>
      </w:pPr>
      <w:r>
        <w:t>C. DATE_TEXT</w:t>
      </w:r>
    </w:p>
    <w:p>
      <w:pPr>
        <w:pStyle w:val="ListBullet2"/>
      </w:pPr>
      <w:r>
        <w:t>D. CHAR_DATE</w:t>
      </w:r>
    </w:p>
    <w:p>
      <w:r>
        <w:rPr>
          <w:b/>
        </w:rPr>
        <w:t>23. Which function converts character data to NUMBER?</w:t>
      </w:r>
    </w:p>
    <w:p>
      <w:pPr>
        <w:pStyle w:val="ListBullet2"/>
      </w:pPr>
      <w:r>
        <w:t>A. TO_NUMBER</w:t>
      </w:r>
    </w:p>
    <w:p>
      <w:pPr>
        <w:pStyle w:val="ListBullet2"/>
      </w:pPr>
      <w:r>
        <w:t>B. TO_INT</w:t>
      </w:r>
    </w:p>
    <w:p>
      <w:pPr>
        <w:pStyle w:val="ListBullet2"/>
      </w:pPr>
      <w:r>
        <w:t>C. NUMBERVALUE</w:t>
      </w:r>
    </w:p>
    <w:p>
      <w:pPr>
        <w:pStyle w:val="ListBullet2"/>
      </w:pPr>
      <w:r>
        <w:t>D. NUM</w:t>
      </w:r>
    </w:p>
    <w:p>
      <w:r>
        <w:rPr>
          <w:b/>
        </w:rPr>
        <w:t>24. Which format model represents a four-digit year?</w:t>
      </w:r>
    </w:p>
    <w:p>
      <w:pPr>
        <w:pStyle w:val="ListBullet2"/>
      </w:pPr>
      <w:r>
        <w:t>A. YYYY</w:t>
      </w:r>
    </w:p>
    <w:p>
      <w:pPr>
        <w:pStyle w:val="ListBullet2"/>
      </w:pPr>
      <w:r>
        <w:t>B. YY</w:t>
      </w:r>
    </w:p>
    <w:p>
      <w:pPr>
        <w:pStyle w:val="ListBullet2"/>
      </w:pPr>
      <w:r>
        <w:t>C. YEAR4</w:t>
      </w:r>
    </w:p>
    <w:p>
      <w:pPr>
        <w:pStyle w:val="ListBullet2"/>
      </w:pPr>
      <w:r>
        <w:t>D. Y4</w:t>
      </w:r>
    </w:p>
    <w:p>
      <w:r>
        <w:rPr>
          <w:b/>
        </w:rPr>
        <w:t>25. Which format model represents a two-digit month?</w:t>
      </w:r>
    </w:p>
    <w:p>
      <w:pPr>
        <w:pStyle w:val="ListBullet2"/>
      </w:pPr>
      <w:r>
        <w:t>A. MM</w:t>
      </w:r>
    </w:p>
    <w:p>
      <w:pPr>
        <w:pStyle w:val="ListBullet2"/>
      </w:pPr>
      <w:r>
        <w:t>B. MONTH2</w:t>
      </w:r>
    </w:p>
    <w:p>
      <w:pPr>
        <w:pStyle w:val="ListBullet2"/>
      </w:pPr>
      <w:r>
        <w:t>C. MON2</w:t>
      </w:r>
    </w:p>
    <w:p>
      <w:pPr>
        <w:pStyle w:val="ListBullet2"/>
      </w:pPr>
      <w:r>
        <w:t>D. M2</w:t>
      </w:r>
    </w:p>
    <w:p>
      <w:r>
        <w:rPr>
          <w:b/>
        </w:rPr>
        <w:t>26. Which function counts all rows?</w:t>
      </w:r>
    </w:p>
    <w:p>
      <w:pPr>
        <w:pStyle w:val="ListBullet2"/>
      </w:pPr>
      <w:r>
        <w:t>A. COUNT(*)</w:t>
      </w:r>
    </w:p>
    <w:p>
      <w:pPr>
        <w:pStyle w:val="ListBullet2"/>
      </w:pPr>
      <w:r>
        <w:t>B. COUNT(column)</w:t>
      </w:r>
    </w:p>
    <w:p>
      <w:pPr>
        <w:pStyle w:val="ListBullet2"/>
      </w:pPr>
      <w:r>
        <w:t>C. SUM(column)</w:t>
      </w:r>
    </w:p>
    <w:p>
      <w:pPr>
        <w:pStyle w:val="ListBullet2"/>
      </w:pPr>
      <w:r>
        <w:t>D. ROWCOUNT(column)</w:t>
      </w:r>
    </w:p>
    <w:p>
      <w:r>
        <w:rPr>
          <w:b/>
        </w:rPr>
        <w:t>27. Which function counts only non-NULL values in a column?</w:t>
      </w:r>
    </w:p>
    <w:p>
      <w:pPr>
        <w:pStyle w:val="ListBullet2"/>
      </w:pPr>
      <w:r>
        <w:t>A. COUNT(column)</w:t>
      </w:r>
    </w:p>
    <w:p>
      <w:pPr>
        <w:pStyle w:val="ListBullet2"/>
      </w:pPr>
      <w:r>
        <w:t>B. COUNT(*)</w:t>
      </w:r>
    </w:p>
    <w:p>
      <w:pPr>
        <w:pStyle w:val="ListBullet2"/>
      </w:pPr>
      <w:r>
        <w:t>C. SUM(column)</w:t>
      </w:r>
    </w:p>
    <w:p>
      <w:pPr>
        <w:pStyle w:val="ListBullet2"/>
      </w:pPr>
      <w:r>
        <w:t>D. COUNT(NULLONLY)</w:t>
      </w:r>
    </w:p>
    <w:p>
      <w:r>
        <w:rPr>
          <w:b/>
        </w:rPr>
        <w:t>28. Which clause creates aggregate groups?</w:t>
      </w:r>
    </w:p>
    <w:p>
      <w:pPr>
        <w:pStyle w:val="ListBullet2"/>
      </w:pPr>
      <w:r>
        <w:t>A. GROUP BY</w:t>
      </w:r>
    </w:p>
    <w:p>
      <w:pPr>
        <w:pStyle w:val="ListBullet2"/>
      </w:pPr>
      <w:r>
        <w:t>B. ORDER BY</w:t>
      </w:r>
    </w:p>
    <w:p>
      <w:pPr>
        <w:pStyle w:val="ListBullet2"/>
      </w:pPr>
      <w:r>
        <w:t>C. HAVING</w:t>
      </w:r>
    </w:p>
    <w:p>
      <w:pPr>
        <w:pStyle w:val="ListBullet2"/>
      </w:pPr>
      <w:r>
        <w:t>D. GROUP ROWS</w:t>
      </w:r>
    </w:p>
    <w:p>
      <w:r>
        <w:rPr>
          <w:b/>
        </w:rPr>
        <w:t>29. Which clause filters groups?</w:t>
      </w:r>
    </w:p>
    <w:p>
      <w:pPr>
        <w:pStyle w:val="ListBullet2"/>
      </w:pPr>
      <w:r>
        <w:t>A. HAVING</w:t>
      </w:r>
    </w:p>
    <w:p>
      <w:pPr>
        <w:pStyle w:val="ListBullet2"/>
      </w:pPr>
      <w:r>
        <w:t>B. WHERE</w:t>
      </w:r>
    </w:p>
    <w:p>
      <w:pPr>
        <w:pStyle w:val="ListBullet2"/>
      </w:pPr>
      <w:r>
        <w:t>C. AFTER GROUP</w:t>
      </w:r>
    </w:p>
    <w:p>
      <w:pPr>
        <w:pStyle w:val="ListBullet2"/>
      </w:pPr>
      <w:r>
        <w:t>D. FILTER ROW</w:t>
      </w:r>
    </w:p>
    <w:p>
      <w:r>
        <w:rPr>
          <w:b/>
        </w:rPr>
        <w:t>30. Which function returns the highest value?</w:t>
      </w:r>
    </w:p>
    <w:p>
      <w:pPr>
        <w:pStyle w:val="ListBullet2"/>
      </w:pPr>
      <w:r>
        <w:t>A. MAX</w:t>
      </w:r>
    </w:p>
    <w:p>
      <w:pPr>
        <w:pStyle w:val="ListBullet2"/>
      </w:pPr>
      <w:r>
        <w:t>B. HIGH</w:t>
      </w:r>
    </w:p>
    <w:p>
      <w:pPr>
        <w:pStyle w:val="ListBullet2"/>
      </w:pPr>
      <w:r>
        <w:t>C. TOP</w:t>
      </w:r>
    </w:p>
    <w:p>
      <w:pPr>
        <w:pStyle w:val="ListBullet2"/>
      </w:pPr>
      <w:r>
        <w:t>D. GREATESTROW</w:t>
      </w:r>
    </w:p>
    <w:p>
      <w:r>
        <w:rPr>
          <w:b/>
        </w:rPr>
        <w:t>31. Which join returns only matching rows?</w:t>
      </w:r>
    </w:p>
    <w:p>
      <w:pPr>
        <w:pStyle w:val="ListBullet2"/>
      </w:pPr>
      <w:r>
        <w:t>A. INNER JOIN</w:t>
      </w:r>
    </w:p>
    <w:p>
      <w:pPr>
        <w:pStyle w:val="ListBullet2"/>
      </w:pPr>
      <w:r>
        <w:t>B. LEFT JOIN</w:t>
      </w:r>
    </w:p>
    <w:p>
      <w:pPr>
        <w:pStyle w:val="ListBullet2"/>
      </w:pPr>
      <w:r>
        <w:t>C. FULL JOIN</w:t>
      </w:r>
    </w:p>
    <w:p>
      <w:pPr>
        <w:pStyle w:val="ListBullet2"/>
      </w:pPr>
      <w:r>
        <w:t>D. CROSS JOIN</w:t>
      </w:r>
    </w:p>
    <w:p>
      <w:r>
        <w:rPr>
          <w:b/>
        </w:rPr>
        <w:t>32. Which join preserves all rows from the left table?</w:t>
      </w:r>
    </w:p>
    <w:p>
      <w:pPr>
        <w:pStyle w:val="ListBullet2"/>
      </w:pPr>
      <w:r>
        <w:t>A. LEFT OUTER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CROSS JOIN</w:t>
      </w:r>
    </w:p>
    <w:p>
      <w:pPr>
        <w:pStyle w:val="ListBullet2"/>
      </w:pPr>
      <w:r>
        <w:t>D. RIGHT JOIN</w:t>
      </w:r>
    </w:p>
    <w:p>
      <w:r>
        <w:rPr>
          <w:b/>
        </w:rPr>
        <w:t>33. Which join preserves unmatched rows from both sides?</w:t>
      </w:r>
    </w:p>
    <w:p>
      <w:pPr>
        <w:pStyle w:val="ListBullet2"/>
      </w:pPr>
      <w:r>
        <w:t>A. FULL OUTER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LEFT JOIN only</w:t>
      </w:r>
    </w:p>
    <w:p>
      <w:pPr>
        <w:pStyle w:val="ListBullet2"/>
      </w:pPr>
      <w:r>
        <w:t>D. CROSS JOIN</w:t>
      </w:r>
    </w:p>
    <w:p>
      <w:r>
        <w:rPr>
          <w:b/>
        </w:rPr>
        <w:t>34. Which join creates every possible row combination?</w:t>
      </w:r>
    </w:p>
    <w:p>
      <w:pPr>
        <w:pStyle w:val="ListBullet2"/>
      </w:pPr>
      <w:r>
        <w:t>A. CROSS JOIN</w:t>
      </w:r>
    </w:p>
    <w:p>
      <w:pPr>
        <w:pStyle w:val="ListBullet2"/>
      </w:pPr>
      <w:r>
        <w:t>B. INNER JOIN</w:t>
      </w:r>
    </w:p>
    <w:p>
      <w:pPr>
        <w:pStyle w:val="ListBullet2"/>
      </w:pPr>
      <w:r>
        <w:t>C. SELF JOIN</w:t>
      </w:r>
    </w:p>
    <w:p>
      <w:pPr>
        <w:pStyle w:val="ListBullet2"/>
      </w:pPr>
      <w:r>
        <w:t>D. NATURAL JOIN</w:t>
      </w:r>
    </w:p>
    <w:p>
      <w:r>
        <w:rPr>
          <w:b/>
        </w:rPr>
        <w:t>35. What is a self join?</w:t>
      </w:r>
    </w:p>
    <w:p>
      <w:pPr>
        <w:pStyle w:val="ListBullet2"/>
      </w:pPr>
      <w:r>
        <w:t>A. Joining a table to itself using aliases</w:t>
      </w:r>
    </w:p>
    <w:p>
      <w:pPr>
        <w:pStyle w:val="ListBullet2"/>
      </w:pPr>
      <w:r>
        <w:t>B. Joining without a condition</w:t>
      </w:r>
    </w:p>
    <w:p>
      <w:pPr>
        <w:pStyle w:val="ListBullet2"/>
      </w:pPr>
      <w:r>
        <w:t>C. Joining databases</w:t>
      </w:r>
    </w:p>
    <w:p>
      <w:pPr>
        <w:pStyle w:val="ListBullet2"/>
      </w:pPr>
      <w:r>
        <w:t>D. Joining a table to a sequence</w:t>
      </w:r>
    </w:p>
    <w:p>
      <w:r>
        <w:rPr>
          <w:b/>
        </w:rPr>
        <w:t>36. What is a single-row subquery?</w:t>
      </w:r>
    </w:p>
    <w:p>
      <w:pPr>
        <w:pStyle w:val="ListBullet2"/>
      </w:pPr>
      <w:r>
        <w:t>A. A subquery returning at most one row</w:t>
      </w:r>
    </w:p>
    <w:p>
      <w:pPr>
        <w:pStyle w:val="ListBullet2"/>
      </w:pPr>
      <w:r>
        <w:t>B. A one-column query only</w:t>
      </w:r>
    </w:p>
    <w:p>
      <w:pPr>
        <w:pStyle w:val="ListBullet2"/>
      </w:pPr>
      <w:r>
        <w:t>C. A one-table query only</w:t>
      </w:r>
    </w:p>
    <w:p>
      <w:pPr>
        <w:pStyle w:val="ListBullet2"/>
      </w:pPr>
      <w:r>
        <w:t>D. A query without WHERE</w:t>
      </w:r>
    </w:p>
    <w:p>
      <w:r>
        <w:rPr>
          <w:b/>
        </w:rPr>
        <w:t>37. Which operator is suitable for a subquery returning multiple values?</w:t>
      </w:r>
    </w:p>
    <w:p>
      <w:pPr>
        <w:pStyle w:val="ListBullet2"/>
      </w:pPr>
      <w:r>
        <w:t>A. IN</w:t>
      </w:r>
    </w:p>
    <w:p>
      <w:pPr>
        <w:pStyle w:val="ListBullet2"/>
      </w:pPr>
      <w:r>
        <w:t>B. = only</w:t>
      </w:r>
    </w:p>
    <w:p>
      <w:pPr>
        <w:pStyle w:val="ListBullet2"/>
      </w:pPr>
      <w:r>
        <w:t>C. IS</w:t>
      </w:r>
    </w:p>
    <w:p>
      <w:pPr>
        <w:pStyle w:val="ListBullet2"/>
      </w:pPr>
      <w:r>
        <w:t>D. BETWEEN only</w:t>
      </w:r>
    </w:p>
    <w:p>
      <w:r>
        <w:rPr>
          <w:b/>
        </w:rPr>
        <w:t>38. Which operator tests whether a subquery returns at least one row?</w:t>
      </w:r>
    </w:p>
    <w:p>
      <w:pPr>
        <w:pStyle w:val="ListBullet2"/>
      </w:pPr>
      <w:r>
        <w:t>A. EXISTS</w:t>
      </w:r>
    </w:p>
    <w:p>
      <w:pPr>
        <w:pStyle w:val="ListBullet2"/>
      </w:pPr>
      <w:r>
        <w:t>B. FOUND</w:t>
      </w:r>
    </w:p>
    <w:p>
      <w:pPr>
        <w:pStyle w:val="ListBullet2"/>
      </w:pPr>
      <w:r>
        <w:t>C. PRESENT</w:t>
      </w:r>
    </w:p>
    <w:p>
      <w:pPr>
        <w:pStyle w:val="ListBullet2"/>
      </w:pPr>
      <w:r>
        <w:t>D. HASROW</w:t>
      </w:r>
    </w:p>
    <w:p>
      <w:r>
        <w:rPr>
          <w:b/>
        </w:rPr>
        <w:t>39. What is a correlated subquery?</w:t>
      </w:r>
    </w:p>
    <w:p>
      <w:pPr>
        <w:pStyle w:val="ListBullet2"/>
      </w:pPr>
      <w:r>
        <w:t>A. It references a value from the outer query</w:t>
      </w:r>
    </w:p>
    <w:p>
      <w:pPr>
        <w:pStyle w:val="ListBullet2"/>
      </w:pPr>
      <w:r>
        <w:t>B. It always returns one row</w:t>
      </w:r>
    </w:p>
    <w:p>
      <w:pPr>
        <w:pStyle w:val="ListBullet2"/>
      </w:pPr>
      <w:r>
        <w:t>C. It has no WHERE</w:t>
      </w:r>
    </w:p>
    <w:p>
      <w:pPr>
        <w:pStyle w:val="ListBullet2"/>
      </w:pPr>
      <w:r>
        <w:t>D. It cannot use aggregates</w:t>
      </w:r>
    </w:p>
    <w:p>
      <w:r>
        <w:rPr>
          <w:b/>
        </w:rPr>
        <w:t>40. What must a scalar subquery return?</w:t>
      </w:r>
    </w:p>
    <w:p>
      <w:pPr>
        <w:pStyle w:val="ListBullet2"/>
      </w:pPr>
      <w:r>
        <w:t>A. One column and at most one row</w:t>
      </w:r>
    </w:p>
    <w:p>
      <w:pPr>
        <w:pStyle w:val="ListBullet2"/>
      </w:pPr>
      <w:r>
        <w:t>B. Multiple rows</w:t>
      </w:r>
    </w:p>
    <w:p>
      <w:pPr>
        <w:pStyle w:val="ListBullet2"/>
      </w:pPr>
      <w:r>
        <w:t>C. Two columns</w:t>
      </w:r>
    </w:p>
    <w:p>
      <w:pPr>
        <w:pStyle w:val="ListBullet2"/>
      </w:pPr>
      <w:r>
        <w:t>D. No columns</w:t>
      </w:r>
    </w:p>
    <w:p>
      <w:r>
        <w:rPr>
          <w:b/>
        </w:rPr>
        <w:t>41. Which operator combines results and removes duplicates?</w:t>
      </w:r>
    </w:p>
    <w:p>
      <w:pPr>
        <w:pStyle w:val="ListBullet2"/>
      </w:pPr>
      <w:r>
        <w:t>A. UNION</w:t>
      </w:r>
    </w:p>
    <w:p>
      <w:pPr>
        <w:pStyle w:val="ListBullet2"/>
      </w:pPr>
      <w:r>
        <w:t>B. UNION ALL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MINUS</w:t>
      </w:r>
    </w:p>
    <w:p>
      <w:r>
        <w:rPr>
          <w:b/>
        </w:rPr>
        <w:t>42. Which operator keeps duplicates?</w:t>
      </w:r>
    </w:p>
    <w:p>
      <w:pPr>
        <w:pStyle w:val="ListBullet2"/>
      </w:pPr>
      <w:r>
        <w:t>A. UNION ALL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MINUS</w:t>
      </w:r>
    </w:p>
    <w:p>
      <w:r>
        <w:rPr>
          <w:b/>
        </w:rPr>
        <w:t>43. Which operator returns common rows?</w:t>
      </w:r>
    </w:p>
    <w:p>
      <w:pPr>
        <w:pStyle w:val="ListBullet2"/>
      </w:pPr>
      <w:r>
        <w:t>A. INTERSECT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MINUS</w:t>
      </w:r>
    </w:p>
    <w:p>
      <w:pPr>
        <w:pStyle w:val="ListBullet2"/>
      </w:pPr>
      <w:r>
        <w:t>D. JOIN</w:t>
      </w:r>
    </w:p>
    <w:p>
      <w:r>
        <w:rPr>
          <w:b/>
        </w:rPr>
        <w:t>44. Which operator returns rows in the first query but not the second?</w:t>
      </w:r>
    </w:p>
    <w:p>
      <w:pPr>
        <w:pStyle w:val="ListBullet2"/>
      </w:pPr>
      <w:r>
        <w:t>A. MINUS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INTERSECT</w:t>
      </w:r>
    </w:p>
    <w:p>
      <w:pPr>
        <w:pStyle w:val="ListBullet2"/>
      </w:pPr>
      <w:r>
        <w:t>D. JOIN</w:t>
      </w:r>
    </w:p>
    <w:p>
      <w:r>
        <w:rPr>
          <w:b/>
        </w:rPr>
        <w:t>45. What must corresponding set-operator SELECT lists have?</w:t>
      </w:r>
    </w:p>
    <w:p>
      <w:pPr>
        <w:pStyle w:val="ListBullet2"/>
      </w:pPr>
      <w:r>
        <w:t>A. Same number of expressions with compatible data types</w:t>
      </w:r>
    </w:p>
    <w:p>
      <w:pPr>
        <w:pStyle w:val="ListBullet2"/>
      </w:pPr>
      <w:r>
        <w:t>B. Same column names only</w:t>
      </w:r>
    </w:p>
    <w:p>
      <w:pPr>
        <w:pStyle w:val="ListBullet2"/>
      </w:pPr>
      <w:r>
        <w:t>C. Same table names</w:t>
      </w:r>
    </w:p>
    <w:p>
      <w:pPr>
        <w:pStyle w:val="ListBullet2"/>
      </w:pPr>
      <w:r>
        <w:t>D. Same aliases</w:t>
      </w:r>
    </w:p>
    <w:p>
      <w:r>
        <w:rPr>
          <w:b/>
        </w:rPr>
        <w:t>46. Which statement adds rows?</w:t>
      </w:r>
    </w:p>
    <w:p>
      <w:pPr>
        <w:pStyle w:val="ListBullet2"/>
      </w:pPr>
      <w:r>
        <w:t>A. INSERT</w:t>
      </w:r>
    </w:p>
    <w:p>
      <w:pPr>
        <w:pStyle w:val="ListBullet2"/>
      </w:pPr>
      <w:r>
        <w:t>B. UPDATE</w:t>
      </w:r>
    </w:p>
    <w:p>
      <w:pPr>
        <w:pStyle w:val="ListBullet2"/>
      </w:pPr>
      <w:r>
        <w:t>C. ALTER</w:t>
      </w:r>
    </w:p>
    <w:p>
      <w:pPr>
        <w:pStyle w:val="ListBullet2"/>
      </w:pPr>
      <w:r>
        <w:t>D. GRANT</w:t>
      </w:r>
    </w:p>
    <w:p>
      <w:r>
        <w:rPr>
          <w:b/>
        </w:rPr>
        <w:t>47. Which statement changes existing values?</w:t>
      </w:r>
    </w:p>
    <w:p>
      <w:pPr>
        <w:pStyle w:val="ListBullet2"/>
      </w:pPr>
      <w:r>
        <w:t>A. UPDATE</w:t>
      </w:r>
    </w:p>
    <w:p>
      <w:pPr>
        <w:pStyle w:val="ListBullet2"/>
      </w:pPr>
      <w:r>
        <w:t>B. INSERT</w:t>
      </w:r>
    </w:p>
    <w:p>
      <w:pPr>
        <w:pStyle w:val="ListBullet2"/>
      </w:pPr>
      <w:r>
        <w:t>C. CREATE</w:t>
      </w:r>
    </w:p>
    <w:p>
      <w:pPr>
        <w:pStyle w:val="ListBullet2"/>
      </w:pPr>
      <w:r>
        <w:t>D. GRANT</w:t>
      </w:r>
    </w:p>
    <w:p>
      <w:r>
        <w:rPr>
          <w:b/>
        </w:rPr>
        <w:t>48. Which statement removes selected rows?</w:t>
      </w:r>
    </w:p>
    <w:p>
      <w:pPr>
        <w:pStyle w:val="ListBullet2"/>
      </w:pPr>
      <w:r>
        <w:t>A. DELETE</w:t>
      </w:r>
    </w:p>
    <w:p>
      <w:pPr>
        <w:pStyle w:val="ListBullet2"/>
      </w:pPr>
      <w:r>
        <w:t>B. DROP</w:t>
      </w:r>
    </w:p>
    <w:p>
      <w:pPr>
        <w:pStyle w:val="ListBullet2"/>
      </w:pPr>
      <w:r>
        <w:t>C. ALTER</w:t>
      </w:r>
    </w:p>
    <w:p>
      <w:pPr>
        <w:pStyle w:val="ListBullet2"/>
      </w:pPr>
      <w:r>
        <w:t>D. REMOVE TABLE</w:t>
      </w:r>
    </w:p>
    <w:p>
      <w:r>
        <w:rPr>
          <w:b/>
        </w:rPr>
        <w:t>49. Which command makes DML changes permanent?</w:t>
      </w:r>
    </w:p>
    <w:p>
      <w:pPr>
        <w:pStyle w:val="ListBullet2"/>
      </w:pPr>
      <w:r>
        <w:t>A. COMMIT</w:t>
      </w:r>
    </w:p>
    <w:p>
      <w:pPr>
        <w:pStyle w:val="ListBullet2"/>
      </w:pPr>
      <w:r>
        <w:t>B. SAVEPOINT</w:t>
      </w:r>
    </w:p>
    <w:p>
      <w:pPr>
        <w:pStyle w:val="ListBullet2"/>
      </w:pPr>
      <w:r>
        <w:t>C. ROLLBACK</w:t>
      </w:r>
    </w:p>
    <w:p>
      <w:pPr>
        <w:pStyle w:val="ListBullet2"/>
      </w:pPr>
      <w:r>
        <w:t>D. REVOKE</w:t>
      </w:r>
    </w:p>
    <w:p>
      <w:r>
        <w:rPr>
          <w:b/>
        </w:rPr>
        <w:t>50. Which command undoes uncommitted work?</w:t>
      </w:r>
    </w:p>
    <w:p>
      <w:pPr>
        <w:pStyle w:val="ListBullet2"/>
      </w:pPr>
      <w:r>
        <w:t>A. ROLLBACK</w:t>
      </w:r>
    </w:p>
    <w:p>
      <w:pPr>
        <w:pStyle w:val="ListBullet2"/>
      </w:pPr>
      <w:r>
        <w:t>B. COMMIT</w:t>
      </w:r>
    </w:p>
    <w:p>
      <w:pPr>
        <w:pStyle w:val="ListBullet2"/>
      </w:pPr>
      <w:r>
        <w:t>C. GRANT</w:t>
      </w:r>
    </w:p>
    <w:p>
      <w:pPr>
        <w:pStyle w:val="ListBullet2"/>
      </w:pPr>
      <w:r>
        <w:t>D. CREATE</w:t>
      </w:r>
    </w:p>
    <w:p>
      <w:r>
        <w:rPr>
          <w:b/>
        </w:rPr>
        <w:t>51. Which statement creates a table?</w:t>
      </w:r>
    </w:p>
    <w:p>
      <w:pPr>
        <w:pStyle w:val="ListBullet2"/>
      </w:pPr>
      <w:r>
        <w:t>A. CREATE TABLE</w:t>
      </w:r>
    </w:p>
    <w:p>
      <w:pPr>
        <w:pStyle w:val="ListBullet2"/>
      </w:pPr>
      <w:r>
        <w:t>B. MAKE TABLE</w:t>
      </w:r>
    </w:p>
    <w:p>
      <w:pPr>
        <w:pStyle w:val="ListBullet2"/>
      </w:pPr>
      <w:r>
        <w:t>C. NEW TABLE</w:t>
      </w:r>
    </w:p>
    <w:p>
      <w:pPr>
        <w:pStyle w:val="ListBullet2"/>
      </w:pPr>
      <w:r>
        <w:t>D. BUILD TABLE</w:t>
      </w:r>
    </w:p>
    <w:p>
      <w:r>
        <w:rPr>
          <w:b/>
        </w:rPr>
        <w:t>52. Which statement adds a column?</w:t>
      </w:r>
    </w:p>
    <w:p>
      <w:pPr>
        <w:pStyle w:val="ListBullet2"/>
      </w:pPr>
      <w:r>
        <w:t>A. ALTER TABLE ... ADD</w:t>
      </w:r>
    </w:p>
    <w:p>
      <w:pPr>
        <w:pStyle w:val="ListBullet2"/>
      </w:pPr>
      <w:r>
        <w:t>B. UPDATE TABLE ... ADD</w:t>
      </w:r>
    </w:p>
    <w:p>
      <w:pPr>
        <w:pStyle w:val="ListBullet2"/>
      </w:pPr>
      <w:r>
        <w:t>C. INSERT COLUMN</w:t>
      </w:r>
    </w:p>
    <w:p>
      <w:pPr>
        <w:pStyle w:val="ListBullet2"/>
      </w:pPr>
      <w:r>
        <w:t>D. CREATE COLUMN</w:t>
      </w:r>
    </w:p>
    <w:p>
      <w:r>
        <w:rPr>
          <w:b/>
        </w:rPr>
        <w:t>53. Which statement modifies a column definition?</w:t>
      </w:r>
    </w:p>
    <w:p>
      <w:pPr>
        <w:pStyle w:val="ListBullet2"/>
      </w:pPr>
      <w:r>
        <w:t>A. ALTER TABLE ... MODIFY</w:t>
      </w:r>
    </w:p>
    <w:p>
      <w:pPr>
        <w:pStyle w:val="ListBullet2"/>
      </w:pPr>
      <w:r>
        <w:t>B. UPDATE ... MODIFY</w:t>
      </w:r>
    </w:p>
    <w:p>
      <w:pPr>
        <w:pStyle w:val="ListBullet2"/>
      </w:pPr>
      <w:r>
        <w:t>C. CHANGE COLUMN</w:t>
      </w:r>
    </w:p>
    <w:p>
      <w:pPr>
        <w:pStyle w:val="ListBullet2"/>
      </w:pPr>
      <w:r>
        <w:t>D. ALTER COLUMN TABLE</w:t>
      </w:r>
    </w:p>
    <w:p>
      <w:r>
        <w:rPr>
          <w:b/>
        </w:rPr>
        <w:t>54. Which statement removes a table object?</w:t>
      </w:r>
    </w:p>
    <w:p>
      <w:pPr>
        <w:pStyle w:val="ListBullet2"/>
      </w:pPr>
      <w:r>
        <w:t>A. DROP TABLE</w:t>
      </w:r>
    </w:p>
    <w:p>
      <w:pPr>
        <w:pStyle w:val="ListBullet2"/>
      </w:pPr>
      <w:r>
        <w:t>B. DELETE TABLE</w:t>
      </w:r>
    </w:p>
    <w:p>
      <w:pPr>
        <w:pStyle w:val="ListBullet2"/>
      </w:pPr>
      <w:r>
        <w:t>C. CLEAR TABLE</w:t>
      </w:r>
    </w:p>
    <w:p>
      <w:pPr>
        <w:pStyle w:val="ListBullet2"/>
      </w:pPr>
      <w:r>
        <w:t>D. REMOVE TABLE</w:t>
      </w:r>
    </w:p>
    <w:p>
      <w:r>
        <w:rPr>
          <w:b/>
        </w:rPr>
        <w:t>55. Which constraint forbids NULL?</w:t>
      </w:r>
    </w:p>
    <w:p>
      <w:pPr>
        <w:pStyle w:val="ListBullet2"/>
      </w:pPr>
      <w:r>
        <w:t>A. NOT NULL</w:t>
      </w:r>
    </w:p>
    <w:p>
      <w:pPr>
        <w:pStyle w:val="ListBullet2"/>
      </w:pPr>
      <w:r>
        <w:t>B. UNIQUE</w:t>
      </w:r>
    </w:p>
    <w:p>
      <w:pPr>
        <w:pStyle w:val="ListBullet2"/>
      </w:pPr>
      <w:r>
        <w:t>C. DEFAULT</w:t>
      </w:r>
    </w:p>
    <w:p>
      <w:pPr>
        <w:pStyle w:val="ListBullet2"/>
      </w:pPr>
      <w:r>
        <w:t>D. CHECK only</w:t>
      </w:r>
    </w:p>
    <w:p>
      <w:r>
        <w:rPr>
          <w:b/>
        </w:rPr>
        <w:t>56. Which view lists objects owned by the current user?</w:t>
      </w:r>
    </w:p>
    <w:p>
      <w:pPr>
        <w:pStyle w:val="ListBullet2"/>
      </w:pPr>
      <w:r>
        <w:t>A. USER_OBJECTS</w:t>
      </w:r>
    </w:p>
    <w:p>
      <w:pPr>
        <w:pStyle w:val="ListBullet2"/>
      </w:pPr>
      <w:r>
        <w:t>B. ALL_OBJECTS_ONLY</w:t>
      </w:r>
    </w:p>
    <w:p>
      <w:pPr>
        <w:pStyle w:val="ListBullet2"/>
      </w:pPr>
      <w:r>
        <w:t>C. DBA_DATABASE</w:t>
      </w:r>
    </w:p>
    <w:p>
      <w:pPr>
        <w:pStyle w:val="ListBullet2"/>
      </w:pPr>
      <w:r>
        <w:t>D. USER_USERS</w:t>
      </w:r>
    </w:p>
    <w:p>
      <w:r>
        <w:rPr>
          <w:b/>
        </w:rPr>
        <w:t>57. Which view lists tables accessible to the current user?</w:t>
      </w:r>
    </w:p>
    <w:p>
      <w:pPr>
        <w:pStyle w:val="ListBullet2"/>
      </w:pPr>
      <w:r>
        <w:t>A. ALL_TABLES</w:t>
      </w:r>
    </w:p>
    <w:p>
      <w:pPr>
        <w:pStyle w:val="ListBullet2"/>
      </w:pPr>
      <w:r>
        <w:t>B. USER_TABLE_LIST</w:t>
      </w:r>
    </w:p>
    <w:p>
      <w:pPr>
        <w:pStyle w:val="ListBullet2"/>
      </w:pPr>
      <w:r>
        <w:t>C. ACCESS_TABLES</w:t>
      </w:r>
    </w:p>
    <w:p>
      <w:pPr>
        <w:pStyle w:val="ListBullet2"/>
      </w:pPr>
      <w:r>
        <w:t>D. DBA_TABLES_ONLY</w:t>
      </w:r>
    </w:p>
    <w:p>
      <w:r>
        <w:rPr>
          <w:b/>
        </w:rPr>
        <w:t>58. Which view lists tables owned by the current user?</w:t>
      </w:r>
    </w:p>
    <w:p>
      <w:pPr>
        <w:pStyle w:val="ListBullet2"/>
      </w:pPr>
      <w:r>
        <w:t>A. USER_TABLES</w:t>
      </w:r>
    </w:p>
    <w:p>
      <w:pPr>
        <w:pStyle w:val="ListBullet2"/>
      </w:pPr>
      <w:r>
        <w:t>B. ALL_TABLES</w:t>
      </w:r>
    </w:p>
    <w:p>
      <w:pPr>
        <w:pStyle w:val="ListBullet2"/>
      </w:pPr>
      <w:r>
        <w:t>C. DBA_TABLES</w:t>
      </w:r>
    </w:p>
    <w:p>
      <w:pPr>
        <w:pStyle w:val="ListBullet2"/>
      </w:pPr>
      <w:r>
        <w:t>D. TABLE_OWNER</w:t>
      </w:r>
    </w:p>
    <w:p>
      <w:r>
        <w:rPr>
          <w:b/>
        </w:rPr>
        <w:t>59. Which view describes columns of accessible tables?</w:t>
      </w:r>
    </w:p>
    <w:p>
      <w:pPr>
        <w:pStyle w:val="ListBullet2"/>
      </w:pPr>
      <w:r>
        <w:t>A. ALL_TAB_COLUMNS</w:t>
      </w:r>
    </w:p>
    <w:p>
      <w:pPr>
        <w:pStyle w:val="ListBullet2"/>
      </w:pPr>
      <w:r>
        <w:t>B. ALL_COLUMNS_ONLY</w:t>
      </w:r>
    </w:p>
    <w:p>
      <w:pPr>
        <w:pStyle w:val="ListBullet2"/>
      </w:pPr>
      <w:r>
        <w:t>C. USER_FIELDS</w:t>
      </w:r>
    </w:p>
    <w:p>
      <w:pPr>
        <w:pStyle w:val="ListBullet2"/>
      </w:pPr>
      <w:r>
        <w:t>D. DBA_FIELDS</w:t>
      </w:r>
    </w:p>
    <w:p>
      <w:r>
        <w:rPr>
          <w:b/>
        </w:rPr>
        <w:t>60. Which view describes columns in the current user's tables?</w:t>
      </w:r>
    </w:p>
    <w:p>
      <w:pPr>
        <w:pStyle w:val="ListBullet2"/>
      </w:pPr>
      <w:r>
        <w:t>A. USER_TAB_COLUMNS</w:t>
      </w:r>
    </w:p>
    <w:p>
      <w:pPr>
        <w:pStyle w:val="ListBullet2"/>
      </w:pPr>
      <w:r>
        <w:t>B. USER_FIELDS</w:t>
      </w:r>
    </w:p>
    <w:p>
      <w:pPr>
        <w:pStyle w:val="ListBullet2"/>
      </w:pPr>
      <w:r>
        <w:t>C. TABLE_COLUMNS</w:t>
      </w:r>
    </w:p>
    <w:p>
      <w:pPr>
        <w:pStyle w:val="ListBullet2"/>
      </w:pPr>
      <w:r>
        <w:t>D. DBA_COLUMNS_ONLY</w:t>
      </w:r>
    </w:p>
    <w:p>
      <w:r>
        <w:rPr>
          <w:b/>
        </w:rPr>
        <w:t>61. Which expression returns the next sequence value?</w:t>
      </w:r>
    </w:p>
    <w:p>
      <w:pPr>
        <w:pStyle w:val="ListBullet2"/>
      </w:pPr>
      <w:r>
        <w:t>A. seq.NEXTVAL</w:t>
      </w:r>
    </w:p>
    <w:p>
      <w:pPr>
        <w:pStyle w:val="ListBullet2"/>
      </w:pPr>
      <w:r>
        <w:t>B. seq.NEXT</w:t>
      </w:r>
    </w:p>
    <w:p>
      <w:pPr>
        <w:pStyle w:val="ListBullet2"/>
      </w:pPr>
      <w:r>
        <w:t>C. NEXT(seq)</w:t>
      </w:r>
    </w:p>
    <w:p>
      <w:pPr>
        <w:pStyle w:val="ListBullet2"/>
      </w:pPr>
      <w:r>
        <w:t>D. seq.NEWVAL</w:t>
      </w:r>
    </w:p>
    <w:p>
      <w:r>
        <w:rPr>
          <w:b/>
        </w:rPr>
        <w:t>62. Which expression returns the current sequence value after NEXTVAL has been used?</w:t>
      </w:r>
    </w:p>
    <w:p>
      <w:pPr>
        <w:pStyle w:val="ListBullet2"/>
      </w:pPr>
      <w:r>
        <w:t>A. seq.CURRVAL</w:t>
      </w:r>
    </w:p>
    <w:p>
      <w:pPr>
        <w:pStyle w:val="ListBullet2"/>
      </w:pPr>
      <w:r>
        <w:t>B. seq.CURRENT</w:t>
      </w:r>
    </w:p>
    <w:p>
      <w:pPr>
        <w:pStyle w:val="ListBullet2"/>
      </w:pPr>
      <w:r>
        <w:t>C. CURR(seq)</w:t>
      </w:r>
    </w:p>
    <w:p>
      <w:pPr>
        <w:pStyle w:val="ListBullet2"/>
      </w:pPr>
      <w:r>
        <w:t>D. seq.VALUE</w:t>
      </w:r>
    </w:p>
    <w:p>
      <w:r>
        <w:rPr>
          <w:b/>
        </w:rPr>
        <w:t>63. Which sequence clause defines the starting value?</w:t>
      </w:r>
    </w:p>
    <w:p>
      <w:pPr>
        <w:pStyle w:val="ListBullet2"/>
      </w:pPr>
      <w:r>
        <w:t>A. START WITH</w:t>
      </w:r>
    </w:p>
    <w:p>
      <w:pPr>
        <w:pStyle w:val="ListBullet2"/>
      </w:pPr>
      <w:r>
        <w:t>B. BEGIN AT</w:t>
      </w:r>
    </w:p>
    <w:p>
      <w:pPr>
        <w:pStyle w:val="ListBullet2"/>
      </w:pPr>
      <w:r>
        <w:t>C. INITIAL</w:t>
      </w:r>
    </w:p>
    <w:p>
      <w:pPr>
        <w:pStyle w:val="ListBullet2"/>
      </w:pPr>
      <w:r>
        <w:t>D. FIRST</w:t>
      </w:r>
    </w:p>
    <w:p>
      <w:r>
        <w:rPr>
          <w:b/>
        </w:rPr>
        <w:t>64. Which sequence clause defines the increment?</w:t>
      </w:r>
    </w:p>
    <w:p>
      <w:pPr>
        <w:pStyle w:val="ListBullet2"/>
      </w:pPr>
      <w:r>
        <w:t>A. INCREMENT BY</w:t>
      </w:r>
    </w:p>
    <w:p>
      <w:pPr>
        <w:pStyle w:val="ListBullet2"/>
      </w:pPr>
      <w:r>
        <w:t>B. STEP</w:t>
      </w:r>
    </w:p>
    <w:p>
      <w:pPr>
        <w:pStyle w:val="ListBullet2"/>
      </w:pPr>
      <w:r>
        <w:t>C. ADD BY</w:t>
      </w:r>
    </w:p>
    <w:p>
      <w:pPr>
        <w:pStyle w:val="ListBullet2"/>
      </w:pPr>
      <w:r>
        <w:t>D. INCREASE</w:t>
      </w:r>
    </w:p>
    <w:p>
      <w:r>
        <w:rPr>
          <w:b/>
        </w:rPr>
        <w:t>65. Which option allows a sequence to cycle?</w:t>
      </w:r>
    </w:p>
    <w:p>
      <w:pPr>
        <w:pStyle w:val="ListBullet2"/>
      </w:pPr>
      <w:r>
        <w:t>A. CYCLE</w:t>
      </w:r>
    </w:p>
    <w:p>
      <w:pPr>
        <w:pStyle w:val="ListBullet2"/>
      </w:pPr>
      <w:r>
        <w:t>B. LOOP</w:t>
      </w:r>
    </w:p>
    <w:p>
      <w:pPr>
        <w:pStyle w:val="ListBullet2"/>
      </w:pPr>
      <w:r>
        <w:t>C. REPEAT</w:t>
      </w:r>
    </w:p>
    <w:p>
      <w:pPr>
        <w:pStyle w:val="ListBullet2"/>
      </w:pPr>
      <w:r>
        <w:t>D. WRAP</w:t>
      </w:r>
    </w:p>
    <w:p>
      <w:r>
        <w:rPr>
          <w:b/>
        </w:rPr>
        <w:t>66. Which privilege permits a user to establish a database session?</w:t>
      </w:r>
    </w:p>
    <w:p>
      <w:pPr>
        <w:pStyle w:val="ListBullet2"/>
      </w:pPr>
      <w:r>
        <w:t>A. CREATE SESSION</w:t>
      </w:r>
    </w:p>
    <w:p>
      <w:pPr>
        <w:pStyle w:val="ListBullet2"/>
      </w:pPr>
      <w:r>
        <w:t>B. CONNECT DATABASE</w:t>
      </w:r>
    </w:p>
    <w:p>
      <w:pPr>
        <w:pStyle w:val="ListBullet2"/>
      </w:pPr>
      <w:r>
        <w:t>C. LOGIN</w:t>
      </w:r>
    </w:p>
    <w:p>
      <w:pPr>
        <w:pStyle w:val="ListBullet2"/>
      </w:pPr>
      <w:r>
        <w:t>D. START SESSION</w:t>
      </w:r>
    </w:p>
    <w:p>
      <w:r>
        <w:rPr>
          <w:b/>
        </w:rPr>
        <w:t>67. Which is an object privilege?</w:t>
      </w:r>
    </w:p>
    <w:p>
      <w:pPr>
        <w:pStyle w:val="ListBullet2"/>
      </w:pPr>
      <w:r>
        <w:t>A. SELECT ON employees</w:t>
      </w:r>
    </w:p>
    <w:p>
      <w:pPr>
        <w:pStyle w:val="ListBullet2"/>
      </w:pPr>
      <w:r>
        <w:t>B. CREATE SESSION</w:t>
      </w:r>
    </w:p>
    <w:p>
      <w:pPr>
        <w:pStyle w:val="ListBullet2"/>
      </w:pPr>
      <w:r>
        <w:t>C. CREATE TABLE</w:t>
      </w:r>
    </w:p>
    <w:p>
      <w:pPr>
        <w:pStyle w:val="ListBullet2"/>
      </w:pPr>
      <w:r>
        <w:t>D. ALTER USER</w:t>
      </w:r>
    </w:p>
    <w:p>
      <w:r>
        <w:rPr>
          <w:b/>
        </w:rPr>
        <w:t>68. Which is a system privilege?</w:t>
      </w:r>
    </w:p>
    <w:p>
      <w:pPr>
        <w:pStyle w:val="ListBullet2"/>
      </w:pPr>
      <w:r>
        <w:t>A. CREATE TABLE</w:t>
      </w:r>
    </w:p>
    <w:p>
      <w:pPr>
        <w:pStyle w:val="ListBullet2"/>
      </w:pPr>
      <w:r>
        <w:t>B. SELECT ON employees</w:t>
      </w:r>
    </w:p>
    <w:p>
      <w:pPr>
        <w:pStyle w:val="ListBullet2"/>
      </w:pPr>
      <w:r>
        <w:t>C. UPDATE ON orders</w:t>
      </w:r>
    </w:p>
    <w:p>
      <w:pPr>
        <w:pStyle w:val="ListBullet2"/>
      </w:pPr>
      <w:r>
        <w:t>D. DELETE ON orders</w:t>
      </w:r>
    </w:p>
    <w:p>
      <w:r>
        <w:rPr>
          <w:b/>
        </w:rPr>
        <w:t>69. Which command grants SELECT on a table?</w:t>
      </w:r>
    </w:p>
    <w:p>
      <w:pPr>
        <w:pStyle w:val="ListBullet2"/>
      </w:pPr>
      <w:r>
        <w:t>A. GRANT SELECT ON employees TO alice</w:t>
      </w:r>
    </w:p>
    <w:p>
      <w:pPr>
        <w:pStyle w:val="ListBullet2"/>
      </w:pPr>
      <w:r>
        <w:t>B. GIVE SELECT employees TO alice</w:t>
      </w:r>
    </w:p>
    <w:p>
      <w:pPr>
        <w:pStyle w:val="ListBullet2"/>
      </w:pPr>
      <w:r>
        <w:t>C. ALLOW SELECT employees</w:t>
      </w:r>
    </w:p>
    <w:p>
      <w:pPr>
        <w:pStyle w:val="ListBullet2"/>
      </w:pPr>
      <w:r>
        <w:t>D. PERMIT SELECT</w:t>
      </w:r>
    </w:p>
    <w:p>
      <w:r>
        <w:rPr>
          <w:b/>
        </w:rPr>
        <w:t>70. Which command removes an object privilege?</w:t>
      </w:r>
    </w:p>
    <w:p>
      <w:pPr>
        <w:pStyle w:val="ListBullet2"/>
      </w:pPr>
      <w:r>
        <w:t>A. REVOKE SELECT ON employees FROM alice</w:t>
      </w:r>
    </w:p>
    <w:p>
      <w:pPr>
        <w:pStyle w:val="ListBullet2"/>
      </w:pPr>
      <w:r>
        <w:t>B. DELETE SELECT FROM alice</w:t>
      </w:r>
    </w:p>
    <w:p>
      <w:pPr>
        <w:pStyle w:val="ListBullet2"/>
      </w:pPr>
      <w:r>
        <w:t>C. DENY SELECT</w:t>
      </w:r>
    </w:p>
    <w:p>
      <w:pPr>
        <w:pStyle w:val="ListBullet2"/>
      </w:pPr>
      <w:r>
        <w:t>D. REMOVE ACCESS</w:t>
      </w:r>
    </w:p>
    <w:p>
      <w:r>
        <w:rPr>
          <w:b/>
        </w:rPr>
        <w:t>71. Which statement synchronizes source and target rows?</w:t>
      </w:r>
    </w:p>
    <w:p>
      <w:pPr>
        <w:pStyle w:val="ListBullet2"/>
      </w:pPr>
      <w:r>
        <w:t>A. MERGE</w:t>
      </w:r>
    </w:p>
    <w:p>
      <w:pPr>
        <w:pStyle w:val="ListBullet2"/>
      </w:pPr>
      <w:r>
        <w:t>B. UNION</w:t>
      </w:r>
    </w:p>
    <w:p>
      <w:pPr>
        <w:pStyle w:val="ListBullet2"/>
      </w:pPr>
      <w:r>
        <w:t>C. VIEW</w:t>
      </w:r>
    </w:p>
    <w:p>
      <w:pPr>
        <w:pStyle w:val="ListBullet2"/>
      </w:pPr>
      <w:r>
        <w:t>D. INDEX</w:t>
      </w:r>
    </w:p>
    <w:p>
      <w:r>
        <w:rPr>
          <w:b/>
        </w:rPr>
        <w:t>72. Which MERGE clause defines matching logic?</w:t>
      </w:r>
    </w:p>
    <w:p>
      <w:pPr>
        <w:pStyle w:val="ListBullet2"/>
      </w:pPr>
      <w:r>
        <w:t>A. ON</w:t>
      </w:r>
    </w:p>
    <w:p>
      <w:pPr>
        <w:pStyle w:val="ListBullet2"/>
      </w:pPr>
      <w:r>
        <w:t>B. MATCH BY</w:t>
      </w:r>
    </w:p>
    <w:p>
      <w:pPr>
        <w:pStyle w:val="ListBullet2"/>
      </w:pPr>
      <w:r>
        <w:t>C. USING ONLY</w:t>
      </w:r>
    </w:p>
    <w:p>
      <w:pPr>
        <w:pStyle w:val="ListBullet2"/>
      </w:pPr>
      <w:r>
        <w:t>D. WHEREONLY</w:t>
      </w:r>
    </w:p>
    <w:p>
      <w:r>
        <w:rPr>
          <w:b/>
        </w:rPr>
        <w:t>73. Which MERGE branch handles matched rows?</w:t>
      </w:r>
    </w:p>
    <w:p>
      <w:pPr>
        <w:pStyle w:val="ListBullet2"/>
      </w:pPr>
      <w:r>
        <w:t>A. WHEN MATCHED THEN UPDATE</w:t>
      </w:r>
    </w:p>
    <w:p>
      <w:pPr>
        <w:pStyle w:val="ListBullet2"/>
      </w:pPr>
      <w:r>
        <w:t>B. WHEN SAME THEN INSERT</w:t>
      </w:r>
    </w:p>
    <w:p>
      <w:pPr>
        <w:pStyle w:val="ListBullet2"/>
      </w:pPr>
      <w:r>
        <w:t>C. MATCHED SELECT</w:t>
      </w:r>
    </w:p>
    <w:p>
      <w:pPr>
        <w:pStyle w:val="ListBullet2"/>
      </w:pPr>
      <w:r>
        <w:t>D. IF MATCHED</w:t>
      </w:r>
    </w:p>
    <w:p>
      <w:r>
        <w:rPr>
          <w:b/>
        </w:rPr>
        <w:t>74. Which MERGE branch handles unmatched source rows?</w:t>
      </w:r>
    </w:p>
    <w:p>
      <w:pPr>
        <w:pStyle w:val="ListBullet2"/>
      </w:pPr>
      <w:r>
        <w:t>A. WHEN NOT MATCHED THEN INSERT</w:t>
      </w:r>
    </w:p>
    <w:p>
      <w:pPr>
        <w:pStyle w:val="ListBullet2"/>
      </w:pPr>
      <w:r>
        <w:t>B. WHEN ABSENT THEN UPDATE</w:t>
      </w:r>
    </w:p>
    <w:p>
      <w:pPr>
        <w:pStyle w:val="ListBullet2"/>
      </w:pPr>
      <w:r>
        <w:t>C. NOT FOUND SELECT</w:t>
      </w:r>
    </w:p>
    <w:p>
      <w:pPr>
        <w:pStyle w:val="ListBullet2"/>
      </w:pPr>
      <w:r>
        <w:t>D. NEW ROWS ONLY</w:t>
      </w:r>
    </w:p>
    <w:p>
      <w:r>
        <w:rPr>
          <w:b/>
        </w:rPr>
        <w:t>75. Which DML feature can return affected values?</w:t>
      </w:r>
    </w:p>
    <w:p>
      <w:pPr>
        <w:pStyle w:val="ListBullet2"/>
      </w:pPr>
      <w:r>
        <w:t>A. RETURNING</w:t>
      </w:r>
    </w:p>
    <w:p>
      <w:pPr>
        <w:pStyle w:val="ListBullet2"/>
      </w:pPr>
      <w:r>
        <w:t>B. OUTPUT ONLY</w:t>
      </w:r>
    </w:p>
    <w:p>
      <w:pPr>
        <w:pStyle w:val="ListBullet2"/>
      </w:pPr>
      <w:r>
        <w:t>C. SEND</w:t>
      </w:r>
    </w:p>
    <w:p>
      <w:pPr>
        <w:pStyle w:val="ListBullet2"/>
      </w:pPr>
      <w:r>
        <w:t>D. RETURN ROWS ONLY</w:t>
      </w:r>
    </w:p>
    <w:p>
      <w:r>
        <w:rPr>
          <w:b/>
        </w:rPr>
        <w:t>76. Which type stores date and time without time-zone information?</w:t>
      </w:r>
    </w:p>
    <w:p>
      <w:pPr>
        <w:pStyle w:val="ListBullet2"/>
      </w:pPr>
      <w:r>
        <w:t>A. DATE</w:t>
      </w:r>
    </w:p>
    <w:p>
      <w:pPr>
        <w:pStyle w:val="ListBullet2"/>
      </w:pPr>
      <w:r>
        <w:t>B. TIMESTAMP WITH TIME ZONE</w:t>
      </w:r>
    </w:p>
    <w:p>
      <w:pPr>
        <w:pStyle w:val="ListBullet2"/>
      </w:pPr>
      <w:r>
        <w:t>C. TIMESTAMP WITH LOCAL TIME ZONE</w:t>
      </w:r>
    </w:p>
    <w:p>
      <w:pPr>
        <w:pStyle w:val="ListBullet2"/>
      </w:pPr>
      <w:r>
        <w:t>D. TIMEZONE_ONLY</w:t>
      </w:r>
    </w:p>
    <w:p>
      <w:r>
        <w:rPr>
          <w:b/>
        </w:rPr>
        <w:t>77. Which type stores time-zone information with the value?</w:t>
      </w:r>
    </w:p>
    <w:p>
      <w:pPr>
        <w:pStyle w:val="ListBullet2"/>
      </w:pPr>
      <w:r>
        <w:t>A. TIMESTAMP WITH TIME ZONE</w:t>
      </w:r>
    </w:p>
    <w:p>
      <w:pPr>
        <w:pStyle w:val="ListBullet2"/>
      </w:pPr>
      <w:r>
        <w:t>B. DATE</w:t>
      </w:r>
    </w:p>
    <w:p>
      <w:pPr>
        <w:pStyle w:val="ListBullet2"/>
      </w:pPr>
      <w:r>
        <w:t>C. TIMESTAMP</w:t>
      </w:r>
    </w:p>
    <w:p>
      <w:pPr>
        <w:pStyle w:val="ListBullet2"/>
      </w:pPr>
      <w:r>
        <w:t>D. TIME</w:t>
      </w:r>
    </w:p>
    <w:p>
      <w:r>
        <w:rPr>
          <w:b/>
        </w:rPr>
        <w:t>78. Which type normalizes storage and displays in the session time zone?</w:t>
      </w:r>
    </w:p>
    <w:p>
      <w:pPr>
        <w:pStyle w:val="ListBullet2"/>
      </w:pPr>
      <w:r>
        <w:t>A. TIMESTAMP WITH LOCAL TIME ZONE</w:t>
      </w:r>
    </w:p>
    <w:p>
      <w:pPr>
        <w:pStyle w:val="ListBullet2"/>
      </w:pPr>
      <w:r>
        <w:t>B. DATE</w:t>
      </w:r>
    </w:p>
    <w:p>
      <w:pPr>
        <w:pStyle w:val="ListBullet2"/>
      </w:pPr>
      <w:r>
        <w:t>C. TIMESTAMP</w:t>
      </w:r>
    </w:p>
    <w:p>
      <w:pPr>
        <w:pStyle w:val="ListBullet2"/>
      </w:pPr>
      <w:r>
        <w:t>D. TIMEZONE DATE</w:t>
      </w:r>
    </w:p>
    <w:p>
      <w:r>
        <w:br w:type="page"/>
      </w:r>
    </w:p>
    <w:p>
      <w:pPr>
        <w:pStyle w:val="Heading1"/>
      </w:pPr>
      <w:r>
        <w:t>Mock Answer Key</w:t>
      </w:r>
    </w:p>
    <w:p>
      <w:r>
        <w:t>1. A — A table stores relational rows and columns.</w:t>
      </w:r>
    </w:p>
    <w:p>
      <w:r>
        <w:t>2. B — A primary key uniquely identifies each row and cannot be NULL.</w:t>
      </w:r>
    </w:p>
    <w:p>
      <w:r>
        <w:t>3. C — A foreign key enforces referential integrity.</w:t>
      </w:r>
    </w:p>
    <w:p>
      <w:r>
        <w:t>4. B — A candidate key is a minimal unique identifier.</w:t>
      </w:r>
    </w:p>
    <w:p>
      <w:r>
        <w:t>5. A — Normalization reduces unnecessary redundancy and update anomalies.</w:t>
      </w:r>
    </w:p>
    <w:p>
      <w:r>
        <w:t>6. B — The asterisk selects all columns.</w:t>
      </w:r>
    </w:p>
    <w:p>
      <w:r>
        <w:t>7. B — Oracle uses || for concatenation.</w:t>
      </w:r>
    </w:p>
    <w:p>
      <w:r>
        <w:t>8. A — DISTINCT affects the result set, not stored data.</w:t>
      </w:r>
    </w:p>
    <w:p>
      <w:r>
        <w:t>9. B — FROM identifies the table or row source.</w:t>
      </w:r>
    </w:p>
    <w:p>
      <w:r>
        <w:t>10. A — A table alias is referenced as alias.column.</w:t>
      </w:r>
    </w:p>
    <w:p>
      <w:r>
        <w:t>11. A — WHERE filters rows before grouping.</w:t>
      </w:r>
    </w:p>
    <w:p>
      <w:r>
        <w:t>12. A — BETWEEN includes both endpoints.</w:t>
      </w:r>
    </w:p>
    <w:p>
      <w:r>
        <w:t>13. B — Use IS NULL or IS NOT NULL.</w:t>
      </w:r>
    </w:p>
    <w:p>
      <w:r>
        <w:t>14. B — Underscore matches one character.</w:t>
      </w:r>
    </w:p>
    <w:p>
      <w:r>
        <w:t>15. A — Percent matches zero or more characters.</w:t>
      </w:r>
    </w:p>
    <w:p>
      <w:r>
        <w:t>16. A — UPPER returns uppercase text.</w:t>
      </w:r>
    </w:p>
    <w:p>
      <w:r>
        <w:t>17. A — LOWER returns lowercase text.</w:t>
      </w:r>
    </w:p>
    <w:p>
      <w:r>
        <w:t>18. A — LENGTH returns character length.</w:t>
      </w:r>
    </w:p>
    <w:p>
      <w:r>
        <w:t>19. A — SUBSTR returns a substring.</w:t>
      </w:r>
    </w:p>
    <w:p>
      <w:r>
        <w:t>20. A — INSTR returns the position of a substring.</w:t>
      </w:r>
    </w:p>
    <w:p>
      <w:r>
        <w:t>21. A — TO_DATE converts text to DATE using a format model.</w:t>
      </w:r>
    </w:p>
    <w:p>
      <w:r>
        <w:t>22. A — TO_CHAR formats a date as text.</w:t>
      </w:r>
    </w:p>
    <w:p>
      <w:r>
        <w:t>23. A — TO_NUMBER converts character data to NUMBER.</w:t>
      </w:r>
    </w:p>
    <w:p>
      <w:r>
        <w:t>24. A — YYYY is the four-digit year format.</w:t>
      </w:r>
    </w:p>
    <w:p>
      <w:r>
        <w:t>25. A — MM represents a numeric month with two digits.</w:t>
      </w:r>
    </w:p>
    <w:p>
      <w:r>
        <w:t>26. A — COUNT(*) counts rows regardless of NULL values in individual columns.</w:t>
      </w:r>
    </w:p>
    <w:p>
      <w:r>
        <w:t>27. A — COUNT(column) ignores NULL values.</w:t>
      </w:r>
    </w:p>
    <w:p>
      <w:r>
        <w:t>28. A — GROUP BY forms groups for aggregate reporting.</w:t>
      </w:r>
    </w:p>
    <w:p>
      <w:r>
        <w:t>29. A — HAVING filters grouped results.</w:t>
      </w:r>
    </w:p>
    <w:p>
      <w:r>
        <w:t>30. A — MAX returns the maximum.</w:t>
      </w:r>
    </w:p>
    <w:p>
      <w:r>
        <w:t>31. A — INNER JOIN returns rows satisfying the join condition.</w:t>
      </w:r>
    </w:p>
    <w:p>
      <w:r>
        <w:t>32. A — LEFT OUTER JOIN preserves left rows.</w:t>
      </w:r>
    </w:p>
    <w:p>
      <w:r>
        <w:t>33. A — FULL OUTER JOIN preserves both sides.</w:t>
      </w:r>
    </w:p>
    <w:p>
      <w:r>
        <w:t>34. A — CROSS JOIN creates a Cartesian product.</w:t>
      </w:r>
    </w:p>
    <w:p>
      <w:r>
        <w:t>35. A — A self join uses multiple aliases of one table.</w:t>
      </w:r>
    </w:p>
    <w:p>
      <w:r>
        <w:t>36. A — A single-row subquery returns at most one row.</w:t>
      </w:r>
    </w:p>
    <w:p>
      <w:r>
        <w:t>37. A — IN can compare against multiple returned values.</w:t>
      </w:r>
    </w:p>
    <w:p>
      <w:r>
        <w:t>38. A — EXISTS tests for existence of a row.</w:t>
      </w:r>
    </w:p>
    <w:p>
      <w:r>
        <w:t>39. A — A correlated subquery depends on the current outer row.</w:t>
      </w:r>
    </w:p>
    <w:p>
      <w:r>
        <w:t>40. A — A scalar subquery produces one value.</w:t>
      </w:r>
    </w:p>
    <w:p>
      <w:r>
        <w:t>41. A — UNION removes duplicate result rows.</w:t>
      </w:r>
    </w:p>
    <w:p>
      <w:r>
        <w:t>42. A — UNION ALL preserves duplicates.</w:t>
      </w:r>
    </w:p>
    <w:p>
      <w:r>
        <w:t>43. A — INTERSECT returns the intersection.</w:t>
      </w:r>
    </w:p>
    <w:p>
      <w:r>
        <w:t>44. A — MINUS performs set difference.</w:t>
      </w:r>
    </w:p>
    <w:p>
      <w:r>
        <w:t>45. A — Set operands must be union-compatible.</w:t>
      </w:r>
    </w:p>
    <w:p>
      <w:r>
        <w:t>46. A — INSERT adds rows.</w:t>
      </w:r>
    </w:p>
    <w:p>
      <w:r>
        <w:t>47. A — UPDATE modifies existing rows.</w:t>
      </w:r>
    </w:p>
    <w:p>
      <w:r>
        <w:t>48. A — DELETE removes rows meeting its predicate.</w:t>
      </w:r>
    </w:p>
    <w:p>
      <w:r>
        <w:t>49. A — COMMIT permanently applies the transaction.</w:t>
      </w:r>
    </w:p>
    <w:p>
      <w:r>
        <w:t>50. A — ROLLBACK reverses uncommitted changes.</w:t>
      </w:r>
    </w:p>
    <w:p>
      <w:r>
        <w:t>51. A — CREATE TABLE creates a table.</w:t>
      </w:r>
    </w:p>
    <w:p>
      <w:r>
        <w:t>52. A — ALTER TABLE ADD changes table structure.</w:t>
      </w:r>
    </w:p>
    <w:p>
      <w:r>
        <w:t>53. A — ALTER TABLE MODIFY changes eligible column properties.</w:t>
      </w:r>
    </w:p>
    <w:p>
      <w:r>
        <w:t>54. A — DROP TABLE removes the object and its data.</w:t>
      </w:r>
    </w:p>
    <w:p>
      <w:r>
        <w:t>55. A — NOT NULL requires a value.</w:t>
      </w:r>
    </w:p>
    <w:p>
      <w:r>
        <w:t>56. A — USER_OBJECTS describes the current user's objects.</w:t>
      </w:r>
    </w:p>
    <w:p>
      <w:r>
        <w:t>57. A — ALL_TABLES describes accessible tables subject to privileges.</w:t>
      </w:r>
    </w:p>
    <w:p>
      <w:r>
        <w:t>58. A — USER_TABLES lists the user's tables.</w:t>
      </w:r>
    </w:p>
    <w:p>
      <w:r>
        <w:t>59. A — ALL_TAB_COLUMNS exposes column metadata.</w:t>
      </w:r>
    </w:p>
    <w:p>
      <w:r>
        <w:t>60. A — USER_TAB_COLUMNS describes the user's table columns.</w:t>
      </w:r>
    </w:p>
    <w:p>
      <w:r>
        <w:t>61. A — NEXTVAL returns the next sequence value.</w:t>
      </w:r>
    </w:p>
    <w:p>
      <w:r>
        <w:t>62. A — CURRVAL returns the current sequence value in the session after initialization.</w:t>
      </w:r>
    </w:p>
    <w:p>
      <w:r>
        <w:t>63. A — START WITH defines the initial value.</w:t>
      </w:r>
    </w:p>
    <w:p>
      <w:r>
        <w:t>64. A — INCREMENT BY defines the step.</w:t>
      </w:r>
    </w:p>
    <w:p>
      <w:r>
        <w:t>65. A — CYCLE enables cycling according to sequence limits.</w:t>
      </w:r>
    </w:p>
    <w:p>
      <w:r>
        <w:t>66. A — CREATE SESSION permits connection.</w:t>
      </w:r>
    </w:p>
    <w:p>
      <w:r>
        <w:t>67. A — SELECT on a specific table is an object privilege.</w:t>
      </w:r>
    </w:p>
    <w:p>
      <w:r>
        <w:t>68. A — CREATE TABLE is a system privilege.</w:t>
      </w:r>
    </w:p>
    <w:p>
      <w:r>
        <w:t>69. A — GRANT is the correct syntax.</w:t>
      </w:r>
    </w:p>
    <w:p>
      <w:r>
        <w:t>70. A — REVOKE removes a granted privilege.</w:t>
      </w:r>
    </w:p>
    <w:p>
      <w:r>
        <w:t>71. A — MERGE supports conditional update/insert logic.</w:t>
      </w:r>
    </w:p>
    <w:p>
      <w:r>
        <w:t>72. A — ON defines the match condition.</w:t>
      </w:r>
    </w:p>
    <w:p>
      <w:r>
        <w:t>73. A — WHEN MATCHED can perform an update.</w:t>
      </w:r>
    </w:p>
    <w:p>
      <w:r>
        <w:t>74. A — WHEN NOT MATCHED can insert source rows.</w:t>
      </w:r>
    </w:p>
    <w:p>
      <w:r>
        <w:t>75. A — Oracle DML supports RETURNING in appropriate contexts.</w:t>
      </w:r>
    </w:p>
    <w:p>
      <w:r>
        <w:t>76. A — DATE stores date/time fields without a time-zone component.</w:t>
      </w:r>
    </w:p>
    <w:p>
      <w:r>
        <w:t>77. A — TIMESTAMP WITH TIME ZONE stores time-zone information.</w:t>
      </w:r>
    </w:p>
    <w:p>
      <w:r>
        <w:t>78. A — TIMESTAMP WITH LOCAL TIME ZONE normalizes storage and presents by session time zone.</w:t>
      </w:r>
    </w:p>
    <w:p>
      <w:r>
        <w:t>70–78: Excellent readiness. 66–69: strong but review weak domains. 60–65: borderline. Below 60: continue structured study and execution practice.</w:t>
      </w:r>
    </w:p>
    <w:p>
      <w:pPr>
        <w:pStyle w:val="Heading1"/>
      </w:pPr>
      <w:r>
        <w:t>Mastery Checklist</w:t>
      </w:r>
    </w:p>
    <w:p>
      <w:r>
        <w:t>☐ Relational model, keys, relationships, normalization</w:t>
      </w:r>
    </w:p>
    <w:p>
      <w:r>
        <w:t>☐ SELECT, aliases, expressions, DISTINCT, DUAL</w:t>
      </w:r>
    </w:p>
    <w:p>
      <w:r>
        <w:t>☐ WHERE, NULL, LIKE, BETWEEN, IN, precedence</w:t>
      </w:r>
    </w:p>
    <w:p>
      <w:r>
        <w:t>☐ ORDER BY, NULLS FIRST/LAST, DEFINE/VERIFY</w:t>
      </w:r>
    </w:p>
    <w:p>
      <w:r>
        <w:t>☐ Character, numeric, date and NULL functions</w:t>
      </w:r>
    </w:p>
    <w:p>
      <w:r>
        <w:t>☐ TO_DATE/TO_CHAR/TO_NUMBER and format models</w:t>
      </w:r>
    </w:p>
    <w:p>
      <w:r>
        <w:t>☐ CASE/DECODE/NVL/NVL2/COALESCE/NULLIF</w:t>
      </w:r>
    </w:p>
    <w:p>
      <w:r>
        <w:t>☐ COUNT/SUM/AVG/MIN/MAX/GROUP BY/HAVING</w:t>
      </w:r>
    </w:p>
    <w:p>
      <w:r>
        <w:t>☐ INNER/OUTER/CROSS/SELF/NON-EQUI joins</w:t>
      </w:r>
    </w:p>
    <w:p>
      <w:r>
        <w:t>☐ Single-row, multiple-row, scalar, correlated and multiple-column subqueries</w:t>
      </w:r>
    </w:p>
    <w:p>
      <w:r>
        <w:t>☐ IN/EXISTS/ANY/ALL</w:t>
      </w:r>
    </w:p>
    <w:p>
      <w:r>
        <w:t>☐ UNION/UNION ALL/INTERSECT/MINUS</w:t>
      </w:r>
    </w:p>
    <w:p>
      <w:r>
        <w:t>☐ INSERT/UPDATE/DELETE/MERGE/RETURNING</w:t>
      </w:r>
    </w:p>
    <w:p>
      <w:r>
        <w:t>☐ COMMIT/ROLLBACK/SAVEPOINT and DDL commit behavior</w:t>
      </w:r>
    </w:p>
    <w:p>
      <w:r>
        <w:t>☐ CREATE/ALTER/DROP and constraints</w:t>
      </w:r>
    </w:p>
    <w:p>
      <w:r>
        <w:t>☐ Views/sequences/synonyms/indexes</w:t>
      </w:r>
    </w:p>
    <w:p>
      <w:r>
        <w:t>☐ USER_/ALL_/DBA_ dictionary views</w:t>
      </w:r>
    </w:p>
    <w:p>
      <w:r>
        <w:t>☐ System/object privileges and roles</w:t>
      </w:r>
    </w:p>
    <w:p>
      <w:r>
        <w:t>☐ Regular expressions</w:t>
      </w:r>
    </w:p>
    <w:p>
      <w:r>
        <w:t>☐ DATE/TIMESTAMP/time zones/NLS</w:t>
      </w:r>
    </w:p>
    <w:p>
      <w:r>
        <w:t>☐ OFFSET/FETCH row limiting</w:t>
      </w:r>
    </w:p>
    <w:p>
      <w:r>
        <w:t>☐ HR and SCOTT structures</w:t>
      </w:r>
    </w:p>
    <w:p>
      <w:r>
        <w:t>☐ SQL validity and exact output reasoning</w:t>
      </w:r>
    </w:p>
    <w:p>
      <w:r>
        <w:br w:type="page"/>
      </w:r>
    </w:p>
    <w:p>
      <w:pPr>
        <w:pStyle w:val="Heading1"/>
      </w:pPr>
      <w:r>
        <w:t>References Used for Scope &amp; Research</w:t>
      </w:r>
    </w:p>
    <w:p>
      <w:r>
        <w:t>Oracle SQL Student Subscription — https://learn.oracle.com/ols/home/oracle-sql-student-subscription/55700/</w:t>
      </w:r>
    </w:p>
    <w:p>
      <w:r>
        <w:t>Oracle Database 19c SQL Workshop — https://learn.oracle.com/ols/course/oracle-database-19c-sql-workshop/117252/118127</w:t>
      </w:r>
    </w:p>
    <w:p>
      <w:r>
        <w:t>Mastery Exam Prep — original 1Z0-071 practice — https://masteryexamprep.com/exams/oracle/1z0-071/free-practice-exam/</w:t>
      </w:r>
    </w:p>
    <w:p>
      <w:r>
        <w:t>TheExamsLab — public 1Z0-071 page — https://www.theexamslab.com/online/1Z0-071-practice-test</w:t>
      </w:r>
    </w:p>
    <w:p>
      <w:r>
        <w:t>VCEdump — public 1Z0-071 page — https://www.vcedump.com/exam/1z0-071.html</w:t>
      </w:r>
    </w:p>
    <w:p>
      <w:r>
        <w:t>P2PExams — public candidate-submitted files — https://www.p2pexams.com/oracle/pdf/1z0-071</w:t>
      </w:r>
    </w:p>
    <w:p>
      <w:r>
        <w:t>Commercial/source pages may claim that questions are real or current; those claims are not treated as verified Oracle exam content in this workbook.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 Research Edition • Original practice content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Oracle Database SQL 1Z0-071 • Complete Master Preparation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